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C547" w14:textId="77777777" w:rsidR="00C810C9" w:rsidRPr="008A0023" w:rsidRDefault="00000000">
      <w:pPr>
        <w:spacing w:after="40"/>
        <w:jc w:val="center"/>
        <w:rPr>
          <w:lang w:val="pt-BR"/>
        </w:rPr>
      </w:pPr>
      <w:r w:rsidRPr="008A0023">
        <w:rPr>
          <w:rFonts w:ascii="Arial" w:hAnsi="Arial"/>
          <w:b/>
          <w:color w:val="64748B"/>
          <w:sz w:val="18"/>
          <w:lang w:val="pt-BR"/>
        </w:rPr>
        <w:t>UNIVERSIDADE DO OESTE DE SANTA CATARINA - UNOESC / ÁREA DE CIÊNCIAS EXATAS E TECNOLOGIA</w:t>
      </w:r>
    </w:p>
    <w:p w14:paraId="0166F9A8" w14:textId="7B1CB73A" w:rsidR="00C810C9" w:rsidRPr="008A0023" w:rsidRDefault="00000000">
      <w:pPr>
        <w:spacing w:after="240"/>
        <w:jc w:val="center"/>
        <w:rPr>
          <w:lang w:val="pt-BR"/>
        </w:rPr>
      </w:pPr>
      <w:r w:rsidRPr="008A0023">
        <w:rPr>
          <w:rFonts w:ascii="Arial" w:hAnsi="Arial"/>
          <w:b/>
          <w:color w:val="335C8D"/>
          <w:sz w:val="21"/>
          <w:lang w:val="pt-BR"/>
        </w:rPr>
        <w:t>DISCIPLINA: APLICAÇÕES DISTRIBUÍDAS</w:t>
      </w:r>
    </w:p>
    <w:p w14:paraId="668452BC" w14:textId="77777777" w:rsidR="00C810C9" w:rsidRPr="008A0023" w:rsidRDefault="00000000">
      <w:pPr>
        <w:spacing w:before="80" w:after="120"/>
        <w:jc w:val="center"/>
        <w:rPr>
          <w:lang w:val="pt-BR"/>
        </w:rPr>
      </w:pPr>
      <w:r w:rsidRPr="008A0023">
        <w:rPr>
          <w:rFonts w:ascii="Arial" w:hAnsi="Arial"/>
          <w:b/>
          <w:color w:val="1B365D"/>
          <w:sz w:val="40"/>
          <w:lang w:val="pt-BR"/>
        </w:rPr>
        <w:t>RELATÓRIO PRÁTICO: SISTEMAS DISTRIBUÍDOS E SOCKETS</w:t>
      </w:r>
    </w:p>
    <w:p w14:paraId="7D66D2AE" w14:textId="77777777" w:rsidR="00C810C9" w:rsidRPr="008A0023" w:rsidRDefault="00000000">
      <w:pPr>
        <w:spacing w:after="320"/>
        <w:jc w:val="center"/>
        <w:rPr>
          <w:lang w:val="pt-BR"/>
        </w:rPr>
      </w:pPr>
      <w:r w:rsidRPr="008A0023">
        <w:rPr>
          <w:rFonts w:ascii="Arial" w:hAnsi="Arial"/>
          <w:i/>
          <w:color w:val="475569"/>
          <w:lang w:val="pt-BR"/>
        </w:rPr>
        <w:t>Resolução Integral dos Exercícios Práticos: Sockets TCP/UDP, Concorrência Multithread, APIs Google Maps e Aplicação Móvel Android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810C9" w:rsidRPr="003820E2" w14:paraId="24DE7466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D6774" w14:textId="53926FF0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Dupla: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66ABED" w14:textId="148D88BC" w:rsidR="00C810C9" w:rsidRPr="007E5C77" w:rsidRDefault="008A0023">
            <w:pPr>
              <w:spacing w:after="0"/>
              <w:rPr>
                <w:rFonts w:ascii="Arial" w:hAnsi="Arial"/>
                <w:color w:val="1F2937"/>
                <w:sz w:val="19"/>
                <w:lang w:val="pt-BR"/>
              </w:rPr>
            </w:pPr>
            <w:r w:rsidRPr="007E5C77">
              <w:rPr>
                <w:rFonts w:ascii="Arial" w:hAnsi="Arial"/>
                <w:color w:val="1F2937"/>
                <w:sz w:val="19"/>
                <w:lang w:val="pt-BR"/>
              </w:rPr>
              <w:t>Rhyan Mezaroba e Matheus Ferreira da Silva</w:t>
            </w:r>
          </w:p>
        </w:tc>
      </w:tr>
      <w:tr w:rsidR="00C810C9" w14:paraId="6482AA13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12" w:space="0" w:color="1B365D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CF691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Docente Responsável:</w:t>
            </w:r>
          </w:p>
        </w:tc>
        <w:tc>
          <w:tcPr>
            <w:tcW w:w="61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C13DD" w14:textId="23B916E8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 xml:space="preserve">Prof. Herculano </w:t>
            </w:r>
            <w:r w:rsidR="008A0023">
              <w:rPr>
                <w:rFonts w:ascii="Arial" w:hAnsi="Arial"/>
                <w:color w:val="1F2937"/>
                <w:sz w:val="19"/>
              </w:rPr>
              <w:t>d</w:t>
            </w:r>
            <w:r>
              <w:rPr>
                <w:rFonts w:ascii="Arial" w:hAnsi="Arial"/>
                <w:color w:val="1F2937"/>
                <w:sz w:val="19"/>
              </w:rPr>
              <w:t>e Biasi</w:t>
            </w:r>
          </w:p>
        </w:tc>
      </w:tr>
    </w:tbl>
    <w:p w14:paraId="5E33FFEB" w14:textId="77777777" w:rsidR="00C810C9" w:rsidRPr="008A0023" w:rsidRDefault="00C810C9">
      <w:pPr>
        <w:spacing w:after="240"/>
        <w:rPr>
          <w:lang w:val="pt-BR"/>
        </w:rPr>
      </w:pPr>
    </w:p>
    <w:p w14:paraId="0BEDCAC4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Sumário Executivo das Atividades Práticas</w:t>
      </w:r>
    </w:p>
    <w:p w14:paraId="3C88865D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Este relatório documenta a implementação de quatro projetos práticos propostos no material de estudo de Sockets e Sistemas Distribuídos. Cada seção contém os códigos-fonte completos e testados, a fundamentação teórica de sua arquitetura de comunicação e os respectivos campos demarcados para inserção dos prints comprobatórios de execução: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2160"/>
        <w:gridCol w:w="2448"/>
      </w:tblGrid>
      <w:tr w:rsidR="00C810C9" w14:paraId="57E97016" w14:textId="77777777">
        <w:trPr>
          <w:jc w:val="center"/>
        </w:trPr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76A5C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Exercício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83DB0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 da Atividade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362D9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Protocolo / Stack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41DD6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Comprovação Exigida</w:t>
            </w:r>
          </w:p>
        </w:tc>
      </w:tr>
      <w:tr w:rsidR="00C810C9" w:rsidRPr="003820E2" w14:paraId="4C68A08F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D190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Exercício 1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456C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Calculadora TCP via Sockets com eval()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1E58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TCP (Stream) / Python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F535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Print do Servidor e Cliente executando expressões</w:t>
            </w:r>
          </w:p>
        </w:tc>
      </w:tr>
      <w:tr w:rsidR="00C810C9" w:rsidRPr="003820E2" w14:paraId="107CAE96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7187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Exercício 2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313E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Chat Multiusuário com Broadcast e Console Admin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F244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TCP / Python (Multithread)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CCE7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3 Prints: Servidor Admin, Cliente 1 (kick) e Cliente 2</w:t>
            </w:r>
          </w:p>
        </w:tc>
      </w:tr>
      <w:tr w:rsidR="00C810C9" w:rsidRPr="003820E2" w14:paraId="12B47F5B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5CED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Exercício 3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BEEB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Geolocalização com Streamlit e Google Maps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40DE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HTTP / Urllib / Google Maps Embed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7C76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Print da interface Web Streamlit com mapa e coordenadas</w:t>
            </w:r>
          </w:p>
        </w:tc>
      </w:tr>
      <w:tr w:rsidR="00C810C9" w:rsidRPr="003820E2" w14:paraId="39EC103C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7A49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Exercício 4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0D27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Calculadora Distribuída JSON Móvel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4159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TCP / JSON / Python / Android (Kotlin)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C54E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2 Prints: Servidor JSON e Tela do App Android com Nome</w:t>
            </w:r>
          </w:p>
        </w:tc>
      </w:tr>
    </w:tbl>
    <w:p w14:paraId="3037B1E7" w14:textId="77777777" w:rsidR="00C810C9" w:rsidRPr="008A0023" w:rsidRDefault="00C810C9">
      <w:pPr>
        <w:spacing w:after="280"/>
        <w:rPr>
          <w:lang w:val="pt-BR"/>
        </w:rPr>
      </w:pPr>
    </w:p>
    <w:p w14:paraId="63B0B82B" w14:textId="77777777" w:rsidR="00C810C9" w:rsidRPr="008A0023" w:rsidRDefault="00000000">
      <w:pPr>
        <w:keepNext/>
        <w:spacing w:before="400" w:after="160"/>
        <w:rPr>
          <w:lang w:val="pt-BR"/>
        </w:rPr>
      </w:pPr>
      <w:r w:rsidRPr="008A0023">
        <w:rPr>
          <w:rFonts w:ascii="Arial" w:hAnsi="Arial"/>
          <w:b/>
          <w:color w:val="1B365D"/>
          <w:sz w:val="30"/>
          <w:lang w:val="pt-BR"/>
        </w:rPr>
        <w:t>1. Exercício 1: Servidor e Cliente Calculadora TCP com eval()</w:t>
      </w:r>
    </w:p>
    <w:p w14:paraId="0D962DE1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1.1. Contexto e Enunciado Oficial</w:t>
      </w:r>
    </w:p>
    <w:p w14:paraId="556AC590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O roteiro propõe: "Use o código acima e a função eval() do Python para transformar o código acima em uma calculadora. Ela deverá receber expressões como 40+2 ou 84 / 2 e retornar o resultado ao cliente."</w:t>
      </w:r>
    </w:p>
    <w:p w14:paraId="7C2A0152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1.2. Arquitetura da Solução e Fluxo de Transporte</w:t>
      </w:r>
    </w:p>
    <w:p w14:paraId="7281A916" w14:textId="77777777" w:rsidR="00C810C9" w:rsidRDefault="00000000">
      <w:pPr>
        <w:spacing w:after="120"/>
      </w:pPr>
      <w:r w:rsidRPr="008A0023">
        <w:rPr>
          <w:rFonts w:ascii="Arial" w:hAnsi="Arial"/>
          <w:color w:val="334155"/>
          <w:sz w:val="20"/>
          <w:lang w:val="pt-BR"/>
        </w:rPr>
        <w:t xml:space="preserve">A arquitetura adota o modelo cliente-servidor síncrono sobre a camada de transporte TCP (SOCK_STREAM). </w:t>
      </w:r>
      <w:r>
        <w:rPr>
          <w:rFonts w:ascii="Arial" w:hAnsi="Arial"/>
          <w:color w:val="334155"/>
          <w:sz w:val="20"/>
        </w:rPr>
        <w:t>O fluxo operacional estabelecido compreende os seguintes passos:</w:t>
      </w:r>
    </w:p>
    <w:p w14:paraId="7340AC6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lastRenderedPageBreak/>
        <w:t xml:space="preserve">1. </w:t>
      </w:r>
      <w:r w:rsidRPr="008A0023">
        <w:rPr>
          <w:rFonts w:ascii="Arial" w:hAnsi="Arial"/>
          <w:color w:val="334155"/>
          <w:sz w:val="20"/>
          <w:lang w:val="pt-BR"/>
        </w:rPr>
        <w:t>Servidor em escuta: O servidor instancia um socket TCP, vincula-se ao endereço 0.0.0.0 na porta 5000 (ou porta configurável) e aguarda solicitações com socket.listen(1).</w:t>
      </w:r>
    </w:p>
    <w:p w14:paraId="1322A531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2. </w:t>
      </w:r>
      <w:r w:rsidRPr="008A0023">
        <w:rPr>
          <w:rFonts w:ascii="Arial" w:hAnsi="Arial"/>
          <w:color w:val="334155"/>
          <w:sz w:val="20"/>
          <w:lang w:val="pt-BR"/>
        </w:rPr>
        <w:t>Three-Way Handshake: O cliente dispara a conexão com connect((HOST, PORT)), realizando a troca inicial de sinalizadores SYN, SYN-ACK e ACK.</w:t>
      </w:r>
    </w:p>
    <w:p w14:paraId="3327FE13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3. </w:t>
      </w:r>
      <w:r w:rsidRPr="008A0023">
        <w:rPr>
          <w:rFonts w:ascii="Arial" w:hAnsi="Arial"/>
          <w:color w:val="334155"/>
          <w:sz w:val="20"/>
          <w:lang w:val="pt-BR"/>
        </w:rPr>
        <w:t>Troca de Mensagens em Fluxo: O cliente coleta expressões aritméticas digitadas pelo usuário e as despacha em formato binário codificado em UTF-8 com quebra de linha ('\n').</w:t>
      </w:r>
    </w:p>
    <w:p w14:paraId="204AFE5D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4. </w:t>
      </w:r>
      <w:r w:rsidRPr="008A0023">
        <w:rPr>
          <w:rFonts w:ascii="Arial" w:hAnsi="Arial"/>
          <w:color w:val="334155"/>
          <w:sz w:val="20"/>
          <w:lang w:val="pt-BR"/>
        </w:rPr>
        <w:t>Avaliação e Retorno Seguro: O servidor recebe a carga útil com recv(1024), sanitiza a string com .strip(), invoca eval() encapsulado em blocos de exceção específicos e devolve a resposta calculada.</w:t>
      </w:r>
    </w:p>
    <w:p w14:paraId="780CF8FE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1.3. Códigos-Fonte da Aplicação</w:t>
      </w:r>
    </w:p>
    <w:p w14:paraId="24B925DB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servidor_calculadora.py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:rsidRPr="003820E2" w14:paraId="05357CD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EE068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servidor_calculadora.py</w:t>
            </w:r>
          </w:p>
          <w:p w14:paraId="5F7CEC7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import sys</w:t>
            </w:r>
          </w:p>
          <w:p w14:paraId="56895F0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import socket</w:t>
            </w:r>
          </w:p>
          <w:p w14:paraId="6F0FBE20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49FDB40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Permite especificar IP e Porta por linha de comando ou assume valores padrão</w:t>
            </w:r>
          </w:p>
          <w:p w14:paraId="24EF773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HOST = sys.argv[1] if len(sys.argv) &gt; 1 else '0.0.0.0'</w:t>
            </w:r>
          </w:p>
          <w:p w14:paraId="11BE0FB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 = int(sys.argv[2]) if len(sys.argv) &gt; 2 else 5000</w:t>
            </w:r>
          </w:p>
          <w:p w14:paraId="436DADEE" w14:textId="77777777" w:rsidR="00C810C9" w:rsidRDefault="00C810C9">
            <w:pPr>
              <w:spacing w:after="0" w:line="252" w:lineRule="auto"/>
            </w:pPr>
          </w:p>
          <w:p w14:paraId="61B6641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1. Criação do Socket TCP (IPv4, Orientado a Conexão)</w:t>
            </w:r>
          </w:p>
          <w:p w14:paraId="2D2BB8E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server = socket.socket(socket.AF_INET, socket.SOCK_STREAM)</w:t>
            </w:r>
          </w:p>
          <w:p w14:paraId="01604B6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server.setsockopt(socket.SOL_SOCKET, socket.SO_REUSEADDR, 1)</w:t>
            </w:r>
          </w:p>
          <w:p w14:paraId="6638B88E" w14:textId="77777777" w:rsidR="00C810C9" w:rsidRDefault="00C810C9">
            <w:pPr>
              <w:spacing w:after="0" w:line="252" w:lineRule="auto"/>
            </w:pPr>
          </w:p>
          <w:p w14:paraId="290D042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2. Associação (Bind) e Habilitação para Escuta (Listen)</w:t>
            </w:r>
          </w:p>
          <w:p w14:paraId="7364B53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server.bind((HOST, PORT))</w:t>
            </w:r>
          </w:p>
          <w:p w14:paraId="7989CF0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server.listen(1)</w:t>
            </w:r>
          </w:p>
          <w:p w14:paraId="36D85912" w14:textId="77777777" w:rsidR="00C810C9" w:rsidRDefault="00C810C9">
            <w:pPr>
              <w:spacing w:after="0" w:line="252" w:lineRule="auto"/>
            </w:pPr>
          </w:p>
          <w:p w14:paraId="24DDE86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print(f"[*] Servidor Calculadora ativo em {HOST}:{PORT}... Pressione Ctrl+C para encerrar.")</w:t>
            </w:r>
          </w:p>
          <w:p w14:paraId="702A4BC0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21A900C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try:</w:t>
            </w:r>
          </w:p>
          <w:p w14:paraId="6B8EDDA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# 3. Bloqueia aguardando a conexão de um cliente</w:t>
            </w:r>
          </w:p>
          <w:p w14:paraId="62D94A7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conexao, cliente_ip = server.accept()</w:t>
            </w:r>
          </w:p>
          <w:p w14:paraId="4509D30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print(f"[+] Cliente conectado com sucesso a partir de: {cliente_ip}")</w:t>
            </w:r>
          </w:p>
          <w:p w14:paraId="24F2792F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51FC34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while True:</w:t>
            </w:r>
          </w:p>
          <w:p w14:paraId="2E939EB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4. Recebe a expressão aritmética (até 1024 bytes)</w:t>
            </w:r>
          </w:p>
          <w:p w14:paraId="703D7C9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dados = conexao.recv(1024)</w:t>
            </w:r>
          </w:p>
          <w:p w14:paraId="01E2AFF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if not dados:</w:t>
            </w:r>
          </w:p>
          <w:p w14:paraId="70844B7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print("[*] Conexão encerrada pelo cliente (canal fechado).")</w:t>
            </w:r>
          </w:p>
          <w:p w14:paraId="1E4F5CA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break</w:t>
            </w:r>
          </w:p>
          <w:p w14:paraId="65A1AC4F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65C3D6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expressao = dados.decode('utf-8').strip()</w:t>
            </w:r>
          </w:p>
          <w:p w14:paraId="1BAC3EB5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9EE78A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Condição de encerramento amigável</w:t>
            </w:r>
          </w:p>
          <w:p w14:paraId="0C9667E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if expressao.lower() == 'sair':</w:t>
            </w:r>
          </w:p>
          <w:p w14:paraId="011D7B6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print("[*] Comando 'sair' recebido. Encerrando sessão.")</w:t>
            </w:r>
          </w:p>
          <w:p w14:paraId="631356B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conexao.sendall("Conexão encerrada pelo servidor.\n".encode('utf-8'))</w:t>
            </w:r>
          </w:p>
          <w:p w14:paraId="77F2647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break</w:t>
            </w:r>
          </w:p>
          <w:p w14:paraId="290571E4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0EEFC1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print(f"[Recebido de {cliente_ip}]: {expressao}")</w:t>
            </w:r>
          </w:p>
          <w:p w14:paraId="7B49C409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7F28AA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5. Avaliação segura com tratamento de erros de execução</w:t>
            </w:r>
          </w:p>
          <w:p w14:paraId="0EBCF19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lastRenderedPageBreak/>
              <w:t xml:space="preserve">        try:</w:t>
            </w:r>
          </w:p>
          <w:p w14:paraId="018E1DE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# Processamento da expressão com a função solicitada</w:t>
            </w:r>
          </w:p>
          <w:p w14:paraId="441E092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resultado = eval(expressao)</w:t>
            </w:r>
          </w:p>
          <w:p w14:paraId="4F51D5A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f"{resultado}\n"</w:t>
            </w:r>
          </w:p>
          <w:p w14:paraId="117EBE6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ZeroDivisionError:</w:t>
            </w:r>
          </w:p>
          <w:p w14:paraId="465BB25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"ERRO: Divisão por zero detectada.\n"</w:t>
            </w:r>
          </w:p>
          <w:p w14:paraId="46D47DA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SyntaxError:</w:t>
            </w:r>
          </w:p>
          <w:p w14:paraId="60E6552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"ERRO: Expressão com sintaxe inválida.\n"</w:t>
            </w:r>
          </w:p>
          <w:p w14:paraId="7F5D83F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NameError:</w:t>
            </w:r>
          </w:p>
          <w:p w14:paraId="419BBF6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"ERRO: Variável ou função não reconhecida.\n"</w:t>
            </w:r>
          </w:p>
          <w:p w14:paraId="0F0A4F8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Exception as e:</w:t>
            </w:r>
          </w:p>
          <w:p w14:paraId="199891C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f"ERRO ao calcular: {e}\n"</w:t>
            </w:r>
          </w:p>
          <w:p w14:paraId="0D1C720E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17504DD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print(f"[Resultado enviado]: {resposta.strip()}")</w:t>
            </w:r>
          </w:p>
          <w:p w14:paraId="7EC7FBC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6. Devolve o resultado em bytes para o cliente</w:t>
            </w:r>
          </w:p>
          <w:p w14:paraId="591257E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conexao.sendall(resposta.encode('utf-8'))</w:t>
            </w:r>
          </w:p>
          <w:p w14:paraId="2FC43B79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162A6E0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conexao.close()</w:t>
            </w:r>
          </w:p>
          <w:p w14:paraId="74CB803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except KeyboardInterrupt:</w:t>
            </w:r>
          </w:p>
          <w:p w14:paraId="3E02CC5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print("\n[*] Ctrl+C detectado! Desligando servidor de forma segura...")</w:t>
            </w:r>
          </w:p>
          <w:p w14:paraId="0C662A4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finally:</w:t>
            </w:r>
          </w:p>
          <w:p w14:paraId="4671C01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server.close()</w:t>
            </w:r>
          </w:p>
          <w:p w14:paraId="14E3E0D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print("[*] Socket do servidor finalizado e porta liberada.")</w:t>
            </w:r>
          </w:p>
        </w:tc>
      </w:tr>
    </w:tbl>
    <w:p w14:paraId="7001EFD5" w14:textId="77777777" w:rsidR="00C810C9" w:rsidRPr="008A0023" w:rsidRDefault="00C810C9">
      <w:pPr>
        <w:spacing w:before="80" w:after="0"/>
        <w:rPr>
          <w:lang w:val="pt-BR"/>
        </w:rPr>
      </w:pPr>
    </w:p>
    <w:p w14:paraId="155AA808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cliente_calculadora.py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6CC73ED7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ECF2E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cliente_calculadora.py</w:t>
            </w:r>
          </w:p>
          <w:p w14:paraId="0A2E6F8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import sys</w:t>
            </w:r>
          </w:p>
          <w:p w14:paraId="3278E34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import socket</w:t>
            </w:r>
          </w:p>
          <w:p w14:paraId="62B33FAE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119ED4D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Configuração dos valores padrão ou parâmetros de linha de comando</w:t>
            </w:r>
          </w:p>
          <w:p w14:paraId="15584C1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HOST = sys.argv[1] if len(sys.argv) &gt; 1 else '127.0.0.1'</w:t>
            </w:r>
          </w:p>
          <w:p w14:paraId="776CF91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 = int(sys.argv[2]) if len(sys.argv) &gt; 2 else 5000</w:t>
            </w:r>
          </w:p>
          <w:p w14:paraId="2A9C80D5" w14:textId="77777777" w:rsidR="00C810C9" w:rsidRDefault="00C810C9">
            <w:pPr>
              <w:spacing w:after="0" w:line="252" w:lineRule="auto"/>
            </w:pPr>
          </w:p>
          <w:p w14:paraId="51073BE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1. Criação do Socket TCP</w:t>
            </w:r>
          </w:p>
          <w:p w14:paraId="1D92D70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client = socket.socket(socket.AF_INET, socket.SOCK_STREAM)</w:t>
            </w:r>
          </w:p>
          <w:p w14:paraId="2550F367" w14:textId="77777777" w:rsidR="00C810C9" w:rsidRDefault="00C810C9">
            <w:pPr>
              <w:spacing w:after="0" w:line="252" w:lineRule="auto"/>
            </w:pPr>
          </w:p>
          <w:p w14:paraId="2D967C8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try:</w:t>
            </w:r>
          </w:p>
          <w:p w14:paraId="013507A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print(f"[*] Tentando conectar à Calculadora em {HOST}:{PORT}...")</w:t>
            </w:r>
          </w:p>
          <w:p w14:paraId="6A73C17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client.connect((HOST, PORT))</w:t>
            </w:r>
          </w:p>
          <w:p w14:paraId="75D1378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print("[+] Conectado com sucesso ao Servidor Calculadora!")</w:t>
            </w:r>
          </w:p>
          <w:p w14:paraId="764D6BF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print("Digite expressões matemáticas (ex: 40+2, 84/2, (10+5)*3) ou 'sair' para encerrar.")</w:t>
            </w:r>
          </w:p>
          <w:p w14:paraId="13350A01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print("-" * 60)</w:t>
            </w:r>
          </w:p>
          <w:p w14:paraId="74CD7F48" w14:textId="77777777" w:rsidR="00C810C9" w:rsidRDefault="00C810C9">
            <w:pPr>
              <w:spacing w:after="0" w:line="252" w:lineRule="auto"/>
            </w:pPr>
          </w:p>
          <w:p w14:paraId="0A98F2D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while True:</w:t>
            </w:r>
          </w:p>
          <w:p w14:paraId="28A88AA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expressao = input("Expressão &gt; ").strip()</w:t>
            </w:r>
          </w:p>
          <w:p w14:paraId="64DC0820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if not expressao:</w:t>
            </w:r>
          </w:p>
          <w:p w14:paraId="68309D3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continue</w:t>
            </w:r>
          </w:p>
          <w:p w14:paraId="2C0B84BF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0F0575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Envia a expressão codificada com quebra de linha</w:t>
            </w:r>
          </w:p>
          <w:p w14:paraId="2F53C18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client.sendall((expressao + "\n").encode('utf-8'))</w:t>
            </w:r>
          </w:p>
          <w:p w14:paraId="3B335957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BF7328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if expressao.lower() == 'sair':</w:t>
            </w:r>
          </w:p>
          <w:p w14:paraId="155A294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print("[*] Finalizando cliente...")</w:t>
            </w:r>
          </w:p>
          <w:p w14:paraId="3EEF5B0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break</w:t>
            </w:r>
          </w:p>
          <w:p w14:paraId="7F83A5CE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787CCB9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Aguarda a resposta calculada pelo servidor</w:t>
            </w:r>
          </w:p>
          <w:p w14:paraId="669C48E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resposta_bytes = client.recv(1024)</w:t>
            </w:r>
          </w:p>
          <w:p w14:paraId="14A6DF4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if not resposta_bytes:</w:t>
            </w:r>
          </w:p>
          <w:p w14:paraId="60CF7FB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print("[*] O servidor encerrou a conexão.")</w:t>
            </w:r>
          </w:p>
          <w:p w14:paraId="1362F3F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break</w:t>
            </w:r>
          </w:p>
          <w:p w14:paraId="5636CAFC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F16077B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resultado = resposta_bytes.decode('utf-8').strip()</w:t>
            </w:r>
          </w:p>
          <w:p w14:paraId="5B29BCAB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print(f"Resultado &lt; {resultado}\n")</w:t>
            </w:r>
          </w:p>
          <w:p w14:paraId="6B37D4CB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7EB666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except ConnectionRefusedError:</w:t>
            </w:r>
          </w:p>
          <w:p w14:paraId="7CC57F5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print(f"[-] Erro: Conexão recusada em {HOST}:{PORT}. Verifique se o servidor está ativo.")</w:t>
            </w:r>
          </w:p>
          <w:p w14:paraId="3FB4518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except KeyboardInterrupt:</w:t>
            </w:r>
          </w:p>
          <w:p w14:paraId="03A979C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print("\n[*] Interrompido pelo usuário via teclado.")</w:t>
            </w:r>
          </w:p>
          <w:p w14:paraId="17B060F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finally:</w:t>
            </w:r>
          </w:p>
          <w:p w14:paraId="6484AFA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client.close()</w:t>
            </w:r>
          </w:p>
          <w:p w14:paraId="5152B3C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print("[*] Socket do cliente fechado.")</w:t>
            </w:r>
          </w:p>
        </w:tc>
      </w:tr>
    </w:tbl>
    <w:p w14:paraId="32C2B9BD" w14:textId="77777777" w:rsidR="00C810C9" w:rsidRDefault="00C810C9">
      <w:pPr>
        <w:spacing w:before="80" w:after="0"/>
      </w:pPr>
    </w:p>
    <w:p w14:paraId="735C5668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1.4. Análise de Segurança Cibernética sobre a função eval()</w:t>
      </w:r>
    </w:p>
    <w:p w14:paraId="386BD050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Vulnerabilidade de RCE: </w:t>
      </w:r>
      <w:r w:rsidRPr="008A0023">
        <w:rPr>
          <w:rFonts w:ascii="Arial" w:hAnsi="Arial"/>
          <w:color w:val="334155"/>
          <w:sz w:val="20"/>
          <w:lang w:val="pt-BR"/>
        </w:rPr>
        <w:t>Sob a perspectiva técnica e de segurança da informação, o uso da primitiva eval() em ambientes corporativos de rede representa uma vulnerabilidade crítica de Execução Remota de Código (Remote Code Execution - RCE). Quando um socket repassa strings recebidas diretamente para eval(), qualquer cliente com acesso à porta pode enviar comandos do sistema operacional, como por exemplo:</w:t>
      </w:r>
    </w:p>
    <w:p w14:paraId="1B2362B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Exemplo 1: </w:t>
      </w:r>
      <w:r w:rsidRPr="008A0023">
        <w:rPr>
          <w:rFonts w:ascii="Arial" w:hAnsi="Arial"/>
          <w:color w:val="334155"/>
          <w:sz w:val="20"/>
          <w:lang w:val="pt-BR"/>
        </w:rPr>
        <w:t>__import__('os').system('cat /etc/shadow') (captura de credenciais em Linux);</w:t>
      </w:r>
    </w:p>
    <w:p w14:paraId="378E84D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Exemplo 2: </w:t>
      </w:r>
      <w:r w:rsidRPr="008A0023">
        <w:rPr>
          <w:rFonts w:ascii="Arial" w:hAnsi="Arial"/>
          <w:color w:val="334155"/>
          <w:sz w:val="20"/>
          <w:lang w:val="pt-BR"/>
        </w:rPr>
        <w:t>__import__('subprocess').check_output(['cmd.exe', '/c', 'dir']) (execução arbitrária de comandos em Windows);</w:t>
      </w:r>
    </w:p>
    <w:p w14:paraId="718AB95D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Exemplo 3: </w:t>
      </w:r>
      <w:r w:rsidRPr="008A0023">
        <w:rPr>
          <w:rFonts w:ascii="Arial" w:hAnsi="Arial"/>
          <w:color w:val="334155"/>
          <w:sz w:val="20"/>
          <w:lang w:val="pt-BR"/>
        </w:rPr>
        <w:t>__import__('shutil').rmtree('.') (remoção destrutiva de diretórios da aplicação).</w:t>
      </w:r>
    </w:p>
    <w:p w14:paraId="71F62AC1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Mitigação recomendada em produção: Para avaliações aritméticas seguras sem riscos de RCE, a recomendação formal consiste no uso da biblioteca ast com parse estrito de nós matemáticos, ou o algoritmo Shunting-Yard para converter e resolver a notação matemática sem executar código interpretado.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:rsidRPr="003820E2" w14:paraId="4C6A6F3A" w14:textId="77777777">
        <w:trPr>
          <w:jc w:val="center"/>
        </w:trPr>
        <w:tc>
          <w:tcPr>
            <w:tcW w:w="9360" w:type="dxa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  <w:shd w:val="clear" w:color="auto" w:fill="FFFB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35F9C07" w14:textId="112A5AC3" w:rsidR="00C810C9" w:rsidRPr="008A0023" w:rsidRDefault="008109C8">
            <w:pPr>
              <w:spacing w:before="240" w:after="240"/>
              <w:jc w:val="center"/>
              <w:rPr>
                <w:lang w:val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01DF6F" wp14:editId="4DE580E3">
                  <wp:extent cx="5689600" cy="3113405"/>
                  <wp:effectExtent l="0" t="0" r="635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17D8D" w14:textId="77777777" w:rsidR="00C810C9" w:rsidRPr="008A0023" w:rsidRDefault="00000000">
            <w:pPr>
              <w:spacing w:before="80" w:after="40"/>
              <w:jc w:val="center"/>
              <w:rPr>
                <w:lang w:val="pt-BR"/>
              </w:rPr>
            </w:pPr>
            <w:r w:rsidRPr="008A0023">
              <w:rPr>
                <w:rFonts w:ascii="Arial" w:hAnsi="Arial"/>
                <w:i/>
                <w:color w:val="64748B"/>
                <w:sz w:val="18"/>
                <w:lang w:val="pt-BR"/>
              </w:rPr>
              <w:t>Figura 1: Evidência prática de execução - Execução da Calculadora TCP (Servidor e Cliente)</w:t>
            </w:r>
          </w:p>
        </w:tc>
      </w:tr>
    </w:tbl>
    <w:p w14:paraId="2A39D837" w14:textId="77777777" w:rsidR="00C810C9" w:rsidRPr="008A0023" w:rsidRDefault="00C810C9">
      <w:pPr>
        <w:spacing w:before="120" w:after="0"/>
        <w:rPr>
          <w:lang w:val="pt-BR"/>
        </w:rPr>
      </w:pPr>
    </w:p>
    <w:p w14:paraId="08288F26" w14:textId="77777777" w:rsidR="00C810C9" w:rsidRPr="008A0023" w:rsidRDefault="00000000">
      <w:pPr>
        <w:keepNext/>
        <w:spacing w:before="400" w:after="160"/>
        <w:rPr>
          <w:lang w:val="pt-BR"/>
        </w:rPr>
      </w:pPr>
      <w:r w:rsidRPr="008A0023">
        <w:rPr>
          <w:rFonts w:ascii="Arial" w:hAnsi="Arial"/>
          <w:b/>
          <w:color w:val="1B365D"/>
          <w:sz w:val="30"/>
          <w:lang w:val="pt-BR"/>
        </w:rPr>
        <w:t>2. Exercício 2: Chat Multiusuário com Broadcast e Console de Gerenciamento</w:t>
      </w:r>
    </w:p>
    <w:p w14:paraId="17085E21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2.1. Contexto e Requisitos do Sistema</w:t>
      </w:r>
    </w:p>
    <w:p w14:paraId="370FC9BE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O documento exige a criação de uma arquitetura completa de chat multiusuário cliente/servidor com as seguintes propriedades obrigatórias:</w:t>
      </w:r>
    </w:p>
    <w:p w14:paraId="73BB48E0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Capacidade: </w:t>
      </w:r>
      <w:r w:rsidRPr="008A0023">
        <w:rPr>
          <w:rFonts w:ascii="Arial" w:hAnsi="Arial"/>
          <w:color w:val="334155"/>
          <w:sz w:val="20"/>
          <w:lang w:val="pt-BR"/>
        </w:rPr>
        <w:t>Suporte a até 10 conexões concorrentes simultâneas (server.listen(10)).</w:t>
      </w:r>
    </w:p>
    <w:p w14:paraId="72E7A4D2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Autenticação Simples: </w:t>
      </w:r>
      <w:r w:rsidRPr="008A0023">
        <w:rPr>
          <w:rFonts w:ascii="Arial" w:hAnsi="Arial"/>
          <w:color w:val="334155"/>
          <w:sz w:val="20"/>
          <w:lang w:val="pt-BR"/>
        </w:rPr>
        <w:t>O cliente define seu apelido (nickname) na inicialização, que é enviado ao servidor.</w:t>
      </w:r>
    </w:p>
    <w:p w14:paraId="3BAAF869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Formatação de Prompt: </w:t>
      </w:r>
      <w:r w:rsidRPr="008A0023">
        <w:rPr>
          <w:rFonts w:ascii="Arial" w:hAnsi="Arial"/>
          <w:color w:val="334155"/>
          <w:sz w:val="20"/>
          <w:lang w:val="pt-BR"/>
        </w:rPr>
        <w:t>Identificação completa nas mensagens no formato '[nickname - IP]: mensagem'.</w:t>
      </w:r>
    </w:p>
    <w:p w14:paraId="2908B22E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'ajuda': </w:t>
      </w:r>
      <w:r w:rsidRPr="008A0023">
        <w:rPr>
          <w:rFonts w:ascii="Arial" w:hAnsi="Arial"/>
          <w:color w:val="334155"/>
          <w:sz w:val="20"/>
          <w:lang w:val="pt-BR"/>
        </w:rPr>
        <w:t>O comando 'ajuda' no servidor exibe a tabela com todos os comandos administrativos.</w:t>
      </w:r>
    </w:p>
    <w:p w14:paraId="4DA866FA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'usuarios': </w:t>
      </w:r>
      <w:r w:rsidRPr="008A0023">
        <w:rPr>
          <w:rFonts w:ascii="Arial" w:hAnsi="Arial"/>
          <w:color w:val="334155"/>
          <w:sz w:val="20"/>
          <w:lang w:val="pt-BR"/>
        </w:rPr>
        <w:t>O comando 'usuarios' lista a relação atualizada de clientes conectados com Nickname, IP e Porta.</w:t>
      </w:r>
    </w:p>
    <w:p w14:paraId="50835D9C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'kick': </w:t>
      </w:r>
      <w:r w:rsidRPr="008A0023">
        <w:rPr>
          <w:rFonts w:ascii="Arial" w:hAnsi="Arial"/>
          <w:color w:val="334155"/>
          <w:sz w:val="20"/>
          <w:lang w:val="pt-BR"/>
        </w:rPr>
        <w:t>O comando 'kick &lt;nickname&gt;' expulsa ativamente o usuário especificado da sala com mensagem do sistema.</w:t>
      </w:r>
    </w:p>
    <w:p w14:paraId="5AAB0CE0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'sair' (Cliente): </w:t>
      </w:r>
      <w:r w:rsidRPr="008A0023">
        <w:rPr>
          <w:rFonts w:ascii="Arial" w:hAnsi="Arial"/>
          <w:color w:val="334155"/>
          <w:sz w:val="20"/>
          <w:lang w:val="pt-BR"/>
        </w:rPr>
        <w:t>O comando 'sair' no cliente desconecta apenas o usuário que digitou.</w:t>
      </w:r>
    </w:p>
    <w:p w14:paraId="6F19DA18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lastRenderedPageBreak/>
        <w:t xml:space="preserve">Comando 'sair' (Servidor): </w:t>
      </w:r>
      <w:r w:rsidRPr="008A0023">
        <w:rPr>
          <w:rFonts w:ascii="Arial" w:hAnsi="Arial"/>
          <w:color w:val="334155"/>
          <w:sz w:val="20"/>
          <w:lang w:val="pt-BR"/>
        </w:rPr>
        <w:t>O comando 'sair' no servidor ativa o 'modo gerenciamento oculto' (o administrador deixa de enviar mensagens na sala, mas o servidor continua retransmitindo todas as conversas normalmente).</w:t>
      </w:r>
    </w:p>
    <w:p w14:paraId="4DD0BA10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'entrar' (Servidor): </w:t>
      </w:r>
      <w:r w:rsidRPr="008A0023">
        <w:rPr>
          <w:rFonts w:ascii="Arial" w:hAnsi="Arial"/>
          <w:color w:val="334155"/>
          <w:sz w:val="20"/>
          <w:lang w:val="pt-BR"/>
        </w:rPr>
        <w:t>O comando 'entrar' no servidor devolve o administrador para o chat público.</w:t>
      </w:r>
    </w:p>
    <w:p w14:paraId="5B7ECEA7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Comando 'encerrar' (Servidor): </w:t>
      </w:r>
      <w:r w:rsidRPr="008A0023">
        <w:rPr>
          <w:rFonts w:ascii="Arial" w:hAnsi="Arial"/>
          <w:color w:val="334155"/>
          <w:sz w:val="20"/>
          <w:lang w:val="pt-BR"/>
        </w:rPr>
        <w:t>O comando 'encerrar' no servidor notifica todos os clientes, derruba as conexões e finaliza o processo.</w:t>
      </w:r>
    </w:p>
    <w:p w14:paraId="2ACACA84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2.2. Tabela de Comandos Administrativos do Servidor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C810C9" w:rsidRPr="003820E2" w14:paraId="4A423C5A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7E85E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Comando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A43C0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Sintaxe</w:t>
            </w:r>
          </w:p>
        </w:tc>
        <w:tc>
          <w:tcPr>
            <w:tcW w:w="54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60248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b/>
                <w:color w:val="FFFFFF"/>
                <w:sz w:val="18"/>
                <w:lang w:val="pt-BR"/>
              </w:rPr>
              <w:t>Ação Executada no Servidor e Impacto na Sala</w:t>
            </w:r>
          </w:p>
        </w:tc>
      </w:tr>
      <w:tr w:rsidR="00C810C9" w:rsidRPr="003820E2" w14:paraId="63B03179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2B60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ajuda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EFA5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ajuda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6AC0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Exibe a tabela formatada com a relação de comandos administrativos disponíveis.</w:t>
            </w:r>
          </w:p>
        </w:tc>
      </w:tr>
      <w:tr w:rsidR="00C810C9" w:rsidRPr="003820E2" w14:paraId="0438B627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D41B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sair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1840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sair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469C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Ativa o modo de gerenciamento oculto. O servidor não conversa, mas retransmite o chat.</w:t>
            </w:r>
          </w:p>
        </w:tc>
      </w:tr>
      <w:tr w:rsidR="00C810C9" w:rsidRPr="003820E2" w14:paraId="2E9BB3CE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A3BA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entrar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DAD5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entrar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E311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Retorna a participação ativa do administrador no chat, permitindo falar na sala.</w:t>
            </w:r>
          </w:p>
        </w:tc>
      </w:tr>
      <w:tr w:rsidR="00C810C9" w:rsidRPr="003820E2" w14:paraId="2871A605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BB42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usuarios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8927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usuarios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5D28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Lista no console todos os clientes conectados (nickname, IP e porta de origem).</w:t>
            </w:r>
          </w:p>
        </w:tc>
      </w:tr>
      <w:tr w:rsidR="00C810C9" w:rsidRPr="003820E2" w14:paraId="3B5A6F49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C32B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kick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08AF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kick &lt;nickname&gt;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0707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Localiza o socket correspondente pelo nickname, envia aviso e fecha a conexão.</w:t>
            </w:r>
          </w:p>
        </w:tc>
      </w:tr>
      <w:tr w:rsidR="00C810C9" w:rsidRPr="003820E2" w14:paraId="4C71BF60" w14:textId="77777777">
        <w:trPr>
          <w:jc w:val="center"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11E6" w14:textId="77777777" w:rsidR="00C810C9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encerrar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57E2" w14:textId="77777777" w:rsidR="00C810C9" w:rsidRDefault="00000000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encerrar</w:t>
            </w:r>
          </w:p>
        </w:tc>
        <w:tc>
          <w:tcPr>
            <w:tcW w:w="54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3CD6" w14:textId="77777777" w:rsidR="00C810C9" w:rsidRPr="008A0023" w:rsidRDefault="00000000">
            <w:pPr>
              <w:spacing w:after="0"/>
              <w:rPr>
                <w:lang w:val="pt-BR"/>
              </w:rPr>
            </w:pPr>
            <w:r w:rsidRPr="008A0023">
              <w:rPr>
                <w:rFonts w:ascii="Arial" w:hAnsi="Arial"/>
                <w:color w:val="1F2937"/>
                <w:sz w:val="17"/>
                <w:lang w:val="pt-BR"/>
              </w:rPr>
              <w:t>Transmite aviso de encerramento a todos os clientes, fecha sockets e finaliza o script.</w:t>
            </w:r>
          </w:p>
        </w:tc>
      </w:tr>
    </w:tbl>
    <w:p w14:paraId="42C7935A" w14:textId="77777777" w:rsidR="00C810C9" w:rsidRPr="008A0023" w:rsidRDefault="00C810C9">
      <w:pPr>
        <w:spacing w:after="240"/>
        <w:rPr>
          <w:lang w:val="pt-BR"/>
        </w:rPr>
      </w:pPr>
    </w:p>
    <w:p w14:paraId="7D6CB67D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2.3. Códigos-Fonte da Aplicação de Chat</w:t>
      </w:r>
    </w:p>
    <w:p w14:paraId="4EA1CE99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chat_server_admin.py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14D20201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7FA0B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chat_server_admin.py</w:t>
            </w:r>
          </w:p>
          <w:p w14:paraId="2B45843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socket</w:t>
            </w:r>
          </w:p>
          <w:p w14:paraId="24EE15D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sys</w:t>
            </w:r>
          </w:p>
          <w:p w14:paraId="5CC977A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threading</w:t>
            </w:r>
          </w:p>
          <w:p w14:paraId="37FF4C1B" w14:textId="77777777" w:rsidR="00C810C9" w:rsidRDefault="00C810C9">
            <w:pPr>
              <w:spacing w:after="0" w:line="252" w:lineRule="auto"/>
            </w:pPr>
          </w:p>
          <w:p w14:paraId="581781D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HOST = sys.argv[1] if len(sys.argv) &gt; 1 else '0.0.0.0'</w:t>
            </w:r>
          </w:p>
          <w:p w14:paraId="18DE2E9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 = int(sys.argv[2]) if len(sys.argv) &gt; 2 else 5000</w:t>
            </w:r>
          </w:p>
          <w:p w14:paraId="1EAE23E2" w14:textId="77777777" w:rsidR="00C810C9" w:rsidRDefault="00C810C9">
            <w:pPr>
              <w:spacing w:after="0" w:line="252" w:lineRule="auto"/>
            </w:pPr>
          </w:p>
          <w:p w14:paraId="19A3647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Estrutura compartilhada: {socket: {"nick": str, "ip": str, "port": int}}</w:t>
            </w:r>
          </w:p>
          <w:p w14:paraId="2C51775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clientes = {}</w:t>
            </w:r>
          </w:p>
          <w:p w14:paraId="4C5BAC6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lock = threading.Lock()</w:t>
            </w:r>
          </w:p>
          <w:p w14:paraId="73F1D1EB" w14:textId="77777777" w:rsidR="00C810C9" w:rsidRPr="003820E2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>servidor_no_chat = True</w:t>
            </w:r>
          </w:p>
          <w:p w14:paraId="1F0F10CB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executando = True</w:t>
            </w:r>
          </w:p>
          <w:p w14:paraId="20040F4B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6CB780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def broadcast(mensagem, remetente_sock=None):</w:t>
            </w:r>
          </w:p>
          <w:p w14:paraId="56C87ED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"""Encaminha mensagens para todos os clientes ativos, exceto o remetente."""</w:t>
            </w:r>
          </w:p>
          <w:p w14:paraId="64B6867F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with lock:</w:t>
            </w:r>
          </w:p>
          <w:p w14:paraId="49529D2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conexoes = list(clientes.items())</w:t>
            </w:r>
          </w:p>
          <w:p w14:paraId="016424BC" w14:textId="77777777" w:rsidR="00C810C9" w:rsidRDefault="00C810C9">
            <w:pPr>
              <w:spacing w:after="0" w:line="252" w:lineRule="auto"/>
            </w:pPr>
          </w:p>
          <w:p w14:paraId="79E1F6E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for sock, info in conexoes:</w:t>
            </w:r>
          </w:p>
          <w:p w14:paraId="6CCA7F2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sock != remetente_sock:</w:t>
            </w:r>
          </w:p>
          <w:p w14:paraId="2F7D8C4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try:</w:t>
            </w:r>
          </w:p>
          <w:p w14:paraId="7E7B832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O '\n[Você]: ' restaura o prompt na tela do cliente sem quebrar digitação</w:t>
            </w:r>
          </w:p>
          <w:p w14:paraId="6362E5E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sock.sendall(f"\n{mensagem}\n[Você]: ".encode('utf-8'))</w:t>
            </w:r>
          </w:p>
          <w:p w14:paraId="6419AE7F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except:</w:t>
            </w:r>
          </w:p>
          <w:p w14:paraId="48481C1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remover_cliente(sock)</w:t>
            </w:r>
          </w:p>
          <w:p w14:paraId="116ABC62" w14:textId="77777777" w:rsidR="00C810C9" w:rsidRDefault="00C810C9">
            <w:pPr>
              <w:spacing w:after="0" w:line="252" w:lineRule="auto"/>
            </w:pPr>
          </w:p>
          <w:p w14:paraId="46C9B22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remover_cliente(sock):</w:t>
            </w:r>
          </w:p>
          <w:p w14:paraId="42C43EA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"""Remove socket e metadados de forma thread-safe."""</w:t>
            </w:r>
          </w:p>
          <w:p w14:paraId="7DA3BD1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with lock:</w:t>
            </w:r>
          </w:p>
          <w:p w14:paraId="0D9A1F4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sock in clientes:</w:t>
            </w:r>
          </w:p>
          <w:p w14:paraId="6CAFC83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info = clientes.pop(sock)</w:t>
            </w:r>
          </w:p>
          <w:p w14:paraId="2EA1518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try:</w:t>
            </w:r>
          </w:p>
          <w:p w14:paraId="7DC2916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sock.close()</w:t>
            </w:r>
          </w:p>
          <w:p w14:paraId="2C51B81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except:</w:t>
            </w:r>
          </w:p>
          <w:p w14:paraId="5610653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pass</w:t>
            </w:r>
          </w:p>
          <w:p w14:paraId="4E08739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return info</w:t>
            </w:r>
          </w:p>
          <w:p w14:paraId="3546EB3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return None</w:t>
            </w:r>
          </w:p>
          <w:p w14:paraId="7CBAF093" w14:textId="77777777" w:rsidR="00C810C9" w:rsidRDefault="00C810C9">
            <w:pPr>
              <w:spacing w:after="0" w:line="252" w:lineRule="auto"/>
            </w:pPr>
          </w:p>
          <w:p w14:paraId="2AAC35C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gerenciar_cliente(client_sock, client_addr):</w:t>
            </w:r>
          </w:p>
          <w:p w14:paraId="2B990A2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"""Thread em segundo plano dedicada para cada cliente conectado."""</w:t>
            </w:r>
          </w:p>
          <w:p w14:paraId="2927971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try:</w:t>
            </w:r>
          </w:p>
          <w:p w14:paraId="6EDB4EA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A primeira mensagem transmitida pelo cliente é o seu nickname</w:t>
            </w:r>
          </w:p>
          <w:p w14:paraId="6E653096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nick = client_sock.recv(1024).decode('utf-8').strip()</w:t>
            </w:r>
          </w:p>
          <w:p w14:paraId="3B05D51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not nick:</w:t>
            </w:r>
          </w:p>
          <w:p w14:paraId="69CDA5A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client_sock.close()</w:t>
            </w:r>
          </w:p>
          <w:p w14:paraId="1158FBF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return</w:t>
            </w:r>
          </w:p>
          <w:p w14:paraId="1DC81093" w14:textId="77777777" w:rsidR="00C810C9" w:rsidRDefault="00C810C9">
            <w:pPr>
              <w:spacing w:after="0" w:line="252" w:lineRule="auto"/>
            </w:pPr>
          </w:p>
          <w:p w14:paraId="1F308DF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with lock:</w:t>
            </w:r>
          </w:p>
          <w:p w14:paraId="24C2861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clientes[client_sock] = {"nick": nick, "ip": client_addr[0], "port": client_addr[1]}</w:t>
            </w:r>
          </w:p>
          <w:p w14:paraId="559FAA0D" w14:textId="77777777" w:rsidR="00C810C9" w:rsidRDefault="00C810C9">
            <w:pPr>
              <w:spacing w:after="0" w:line="252" w:lineRule="auto"/>
            </w:pPr>
          </w:p>
          <w:p w14:paraId="694B924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msg_entrada = f"[+] {nick} ({client_addr[0]}:{client_addr[1]}) entrou no chat."</w:t>
            </w:r>
          </w:p>
          <w:p w14:paraId="1338B58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print(f"\n[Servidor]: {msg_entrada}")</w:t>
            </w:r>
          </w:p>
          <w:p w14:paraId="01987A7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broadcast(msg_entrada, remetente_sock=client_sock)</w:t>
            </w:r>
          </w:p>
          <w:p w14:paraId="519F2E8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</w:p>
          <w:p w14:paraId="62C9B2B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prompt_atual = "[Servidor]: " if servidor_no_chat else "[Painel-Srv]: "</w:t>
            </w:r>
          </w:p>
          <w:p w14:paraId="6ED9CD1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print(prompt_atual, end="", flush=True)</w:t>
            </w:r>
          </w:p>
          <w:p w14:paraId="349E483F" w14:textId="77777777" w:rsidR="00C810C9" w:rsidRDefault="00C810C9">
            <w:pPr>
              <w:spacing w:after="0" w:line="252" w:lineRule="auto"/>
            </w:pPr>
          </w:p>
          <w:p w14:paraId="37465EA5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while executando:</w:t>
            </w:r>
          </w:p>
          <w:p w14:paraId="21A9BDE7" w14:textId="77777777" w:rsidR="00C810C9" w:rsidRPr="003820E2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dados = client_sock.recv(1024)</w:t>
            </w:r>
          </w:p>
          <w:p w14:paraId="07E71838" w14:textId="77777777" w:rsidR="00C810C9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if not dados:</w:t>
            </w:r>
          </w:p>
          <w:p w14:paraId="4798D2E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break</w:t>
            </w:r>
          </w:p>
          <w:p w14:paraId="4CDF57A8" w14:textId="77777777" w:rsidR="00C810C9" w:rsidRDefault="00C810C9">
            <w:pPr>
              <w:spacing w:after="0" w:line="252" w:lineRule="auto"/>
            </w:pPr>
          </w:p>
          <w:p w14:paraId="2F32B84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msg = dados.decode('utf-8').strip()</w:t>
            </w:r>
          </w:p>
          <w:p w14:paraId="47D4330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if msg.lower() == 'sair':</w:t>
            </w:r>
          </w:p>
          <w:p w14:paraId="32B5F54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break</w:t>
            </w:r>
          </w:p>
          <w:p w14:paraId="098F4996" w14:textId="77777777" w:rsidR="00C810C9" w:rsidRDefault="00C810C9">
            <w:pPr>
              <w:spacing w:after="0" w:line="252" w:lineRule="auto"/>
            </w:pPr>
          </w:p>
          <w:p w14:paraId="5906BA16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msg_formatada = f"[{nick} - {client_addr[0]}]: {msg}"</w:t>
            </w:r>
          </w:p>
          <w:p w14:paraId="721DB97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print(f"\n[Servidor]: {msg_formatada}")</w:t>
            </w:r>
          </w:p>
          <w:p w14:paraId="79617534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broadcast(msg_formatada, remetente_sock=client_sock)</w:t>
            </w:r>
          </w:p>
          <w:p w14:paraId="2ADA3DB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print(prompt_atual, end="", flush=True)</w:t>
            </w:r>
          </w:p>
          <w:p w14:paraId="117E1F4D" w14:textId="77777777" w:rsidR="00C810C9" w:rsidRDefault="00C810C9">
            <w:pPr>
              <w:spacing w:after="0" w:line="252" w:lineRule="auto"/>
            </w:pPr>
          </w:p>
          <w:p w14:paraId="2E83789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except:</w:t>
            </w:r>
          </w:p>
          <w:p w14:paraId="04B5BB0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pass</w:t>
            </w:r>
          </w:p>
          <w:p w14:paraId="4AD4DFA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finally:</w:t>
            </w:r>
          </w:p>
          <w:p w14:paraId="6394B08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info = remover_cliente(client_sock)</w:t>
            </w:r>
          </w:p>
          <w:p w14:paraId="5A461BD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if info:</w:t>
            </w:r>
          </w:p>
          <w:p w14:paraId="4EA6E24B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msg_saida = f"[-] {info['nick']} ({info['ip']}:{info['port']}) saiu do chat."</w:t>
            </w:r>
          </w:p>
          <w:p w14:paraId="7344334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print(f"\n[Servidor]: {msg_saida}")</w:t>
            </w:r>
          </w:p>
          <w:p w14:paraId="1A6F46EB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broadcast(msg_saida)</w:t>
            </w:r>
          </w:p>
          <w:p w14:paraId="3A00540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prompt_atual = "[Servidor]: " if servidor_no_chat else "[Painel-Srv]: "</w:t>
            </w:r>
          </w:p>
          <w:p w14:paraId="39A556C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print(prompt_atual, end="", flush=True)</w:t>
            </w:r>
          </w:p>
          <w:p w14:paraId="16FF0B41" w14:textId="77777777" w:rsidR="00C810C9" w:rsidRDefault="00C810C9">
            <w:pPr>
              <w:spacing w:after="0" w:line="252" w:lineRule="auto"/>
            </w:pPr>
          </w:p>
          <w:p w14:paraId="515F72D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def painel_administrador(server_sock):</w:t>
            </w:r>
          </w:p>
          <w:p w14:paraId="55C64F3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"""Thread dedicada para o console interativo do administrador no servidor."""</w:t>
            </w:r>
          </w:p>
          <w:p w14:paraId="33DAD7E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global servidor_no_chat, executando</w:t>
            </w:r>
          </w:p>
          <w:p w14:paraId="6D98FB8D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20F7332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menu_ajuda = """</w:t>
            </w:r>
          </w:p>
          <w:p w14:paraId="467149D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======================================================</w:t>
            </w:r>
          </w:p>
          <w:p w14:paraId="032A703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COMANDOS DISPONÍVEIS NO SERVIDOR</w:t>
            </w:r>
          </w:p>
          <w:p w14:paraId="0E1F767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======================================================</w:t>
            </w:r>
          </w:p>
          <w:p w14:paraId="680FE16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ajuda       - Mostra esta lista de comandos</w:t>
            </w:r>
          </w:p>
          <w:p w14:paraId="44475C8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sair        - Sai do chat (modo gerenciamento oculto)</w:t>
            </w:r>
          </w:p>
          <w:p w14:paraId="00B46EC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entrar      - Volta a participar ativamente do chat</w:t>
            </w:r>
          </w:p>
          <w:p w14:paraId="250B48D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usuarios    - Lista todos os clientes conectados</w:t>
            </w:r>
          </w:p>
          <w:p w14:paraId="3CF6844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kick &lt;nick&gt; - Desconecta um usuário pelo nickname</w:t>
            </w:r>
          </w:p>
          <w:p w14:paraId="583D55C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encerrar    - Derruba todos os clientes e fecha o servidor</w:t>
            </w:r>
          </w:p>
          <w:p w14:paraId="4411458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</w:t>
            </w:r>
          </w:p>
          <w:p w14:paraId="65A544C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</w:p>
          <w:p w14:paraId="104B6B7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while executando:</w:t>
            </w:r>
          </w:p>
          <w:p w14:paraId="3867904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prompt = "[Servidor]: " if servidor_no_chat else "[Painel-Srv]: "</w:t>
            </w:r>
          </w:p>
          <w:p w14:paraId="78169C8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try:</w:t>
            </w:r>
          </w:p>
          <w:p w14:paraId="1680C63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cmd = input(prompt).strip()</w:t>
            </w:r>
          </w:p>
          <w:p w14:paraId="6541ACC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except (EOFError, KeyboardInterrupt):</w:t>
            </w:r>
          </w:p>
          <w:p w14:paraId="238D7AD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cmd = "encerrar"</w:t>
            </w:r>
          </w:p>
          <w:p w14:paraId="05ADBD28" w14:textId="77777777" w:rsidR="00C810C9" w:rsidRDefault="00C810C9">
            <w:pPr>
              <w:spacing w:after="0" w:line="252" w:lineRule="auto"/>
            </w:pPr>
          </w:p>
          <w:p w14:paraId="753E6C7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not cmd:</w:t>
            </w:r>
          </w:p>
          <w:p w14:paraId="76D3EF4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continue</w:t>
            </w:r>
          </w:p>
          <w:p w14:paraId="3B8EDC0B" w14:textId="77777777" w:rsidR="00C810C9" w:rsidRDefault="00C810C9">
            <w:pPr>
              <w:spacing w:after="0" w:line="252" w:lineRule="auto"/>
            </w:pPr>
          </w:p>
          <w:p w14:paraId="729C71D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if cmd.lower() == 'ajuda':</w:t>
            </w:r>
          </w:p>
          <w:p w14:paraId="76C7B811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print(menu_ajuda)</w:t>
            </w:r>
          </w:p>
          <w:p w14:paraId="66ED4D4C" w14:textId="77777777" w:rsidR="00C810C9" w:rsidRPr="003820E2" w:rsidRDefault="00C810C9">
            <w:pPr>
              <w:spacing w:after="0" w:line="252" w:lineRule="auto"/>
            </w:pPr>
          </w:p>
          <w:p w14:paraId="38BB56D1" w14:textId="77777777" w:rsidR="00C810C9" w:rsidRPr="003820E2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elif cmd.lower() == 'sair':</w:t>
            </w:r>
          </w:p>
          <w:p w14:paraId="05FE7396" w14:textId="77777777" w:rsidR="00C810C9" w:rsidRPr="003820E2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if servidor_no_chat:</w:t>
            </w:r>
          </w:p>
          <w:p w14:paraId="0DA4E4F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servidor_no_chat = False</w:t>
            </w:r>
          </w:p>
          <w:p w14:paraId="09EF7B7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print("[*] Você saiu do chat. Modo gerenciamento ativado.")</w:t>
            </w:r>
          </w:p>
          <w:p w14:paraId="435F76F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broadcast("[SISTEMA]: O Administrador do Servidor saiu do chat.")</w:t>
            </w:r>
          </w:p>
          <w:p w14:paraId="4064B90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else:</w:t>
            </w:r>
          </w:p>
          <w:p w14:paraId="731C0C3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print("[!] Você já está fora do chat.")</w:t>
            </w:r>
          </w:p>
          <w:p w14:paraId="160CF09F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977D36A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elif cmd.lower() == 'entrar':</w:t>
            </w:r>
          </w:p>
          <w:p w14:paraId="54F6403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if not servidor_no_chat:</w:t>
            </w:r>
          </w:p>
          <w:p w14:paraId="0609FBA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servidor_no_chat = True</w:t>
            </w:r>
          </w:p>
          <w:p w14:paraId="4808440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print("[*] Você voltou para o chat!")</w:t>
            </w:r>
          </w:p>
          <w:p w14:paraId="0026C53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broadcast("[SISTEMA]: O Administrador do Servidor entrou no chat.")</w:t>
            </w:r>
          </w:p>
          <w:p w14:paraId="6A69A94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else:</w:t>
            </w:r>
          </w:p>
          <w:p w14:paraId="7290B74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print("[!] Você já está ativo no chat.")</w:t>
            </w:r>
          </w:p>
          <w:p w14:paraId="34D411E2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46BEE4F1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elif cmd.lower() == 'usuarios':</w:t>
            </w:r>
          </w:p>
          <w:p w14:paraId="2461C33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with lock:</w:t>
            </w:r>
          </w:p>
          <w:p w14:paraId="558B3B1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print(f"\n--- {len(clientes)} Usuário(s) Conectado(s) ---")</w:t>
            </w:r>
          </w:p>
          <w:p w14:paraId="5966FC4E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</w:t>
            </w:r>
            <w:r>
              <w:rPr>
                <w:rFonts w:ascii="Consolas" w:hAnsi="Consolas"/>
                <w:color w:val="0F172A"/>
                <w:sz w:val="17"/>
              </w:rPr>
              <w:t>for s, info in clientes.items():</w:t>
            </w:r>
          </w:p>
          <w:p w14:paraId="5EEA2E7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print(f" - {info['nick']} ({info['ip']}:{info['port']})")</w:t>
            </w:r>
          </w:p>
          <w:p w14:paraId="5904E41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print("-" * 35)</w:t>
            </w:r>
          </w:p>
          <w:p w14:paraId="2BB033C8" w14:textId="77777777" w:rsidR="00C810C9" w:rsidRDefault="00C810C9">
            <w:pPr>
              <w:spacing w:after="0" w:line="252" w:lineRule="auto"/>
            </w:pPr>
          </w:p>
          <w:p w14:paraId="21BF542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elif cmd.lower().startswith('kick '):</w:t>
            </w:r>
          </w:p>
          <w:p w14:paraId="440D17F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alvo = cmd[5:].strip()</w:t>
            </w:r>
          </w:p>
          <w:p w14:paraId="455E365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alvo_sock = None</w:t>
            </w:r>
          </w:p>
          <w:p w14:paraId="4A57F4AF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with lock:</w:t>
            </w:r>
          </w:p>
          <w:p w14:paraId="2B52BD2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for s, info in clientes.items():</w:t>
            </w:r>
          </w:p>
          <w:p w14:paraId="2030853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if info['nick'].lower() == alvo.lower():</w:t>
            </w:r>
          </w:p>
          <w:p w14:paraId="0073AAB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alvo_sock = s</w:t>
            </w:r>
          </w:p>
          <w:p w14:paraId="7067C04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    break</w:t>
            </w:r>
          </w:p>
          <w:p w14:paraId="574879A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if alvo_sock:</w:t>
            </w:r>
          </w:p>
          <w:p w14:paraId="126FC57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print(f"[*] Expulsando o usuário {alvo}...")</w:t>
            </w:r>
          </w:p>
          <w:p w14:paraId="64F7899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try:</w:t>
            </w:r>
          </w:p>
          <w:p w14:paraId="0765A55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alvo_sock.sendall("\n[SISTEMA]: Você foi expulso do servidor pelo Administrador.\n".encode('utf-8'))</w:t>
            </w:r>
          </w:p>
          <w:p w14:paraId="6184EBB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except:</w:t>
            </w:r>
          </w:p>
          <w:p w14:paraId="4354E2D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pass</w:t>
            </w:r>
          </w:p>
          <w:p w14:paraId="2A90286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remover_cliente(alvo_sock)</w:t>
            </w:r>
          </w:p>
          <w:p w14:paraId="7769E0E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broadcast(f"[*] {alvo} foi expulso do chat pelo Administrador.")</w:t>
            </w:r>
          </w:p>
          <w:p w14:paraId="33E5418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else:</w:t>
            </w:r>
          </w:p>
          <w:p w14:paraId="7D0FA29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print(f"[!] Usuário '{alvo}' não encontrado.")</w:t>
            </w:r>
          </w:p>
          <w:p w14:paraId="5BDD9728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EFCAFC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elif cmd.lower() == 'encerrar':</w:t>
            </w:r>
          </w:p>
          <w:p w14:paraId="1EF01B6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print("[*] Avisando clientes e derrubando conexões...")</w:t>
            </w:r>
          </w:p>
          <w:p w14:paraId="7C57AAB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executando = False</w:t>
            </w:r>
          </w:p>
          <w:p w14:paraId="4A3CEAB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broadcast("[SISTEMA]: O Servidor está sendo encerrado imediatamente!")</w:t>
            </w:r>
          </w:p>
          <w:p w14:paraId="1E05968C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with lock:</w:t>
            </w:r>
          </w:p>
          <w:p w14:paraId="576D3C7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for s in list(clientes.keys()):</w:t>
            </w:r>
          </w:p>
          <w:p w14:paraId="14B4B51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try:</w:t>
            </w:r>
          </w:p>
          <w:p w14:paraId="7394C8E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s.close()</w:t>
            </w:r>
          </w:p>
          <w:p w14:paraId="2DEBA4E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except:</w:t>
            </w:r>
          </w:p>
          <w:p w14:paraId="4420FB5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pass</w:t>
            </w:r>
          </w:p>
          <w:p w14:paraId="4056396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clientes.clear()</w:t>
            </w:r>
          </w:p>
          <w:p w14:paraId="46E407BE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server_sock.close()</w:t>
            </w:r>
          </w:p>
          <w:p w14:paraId="3509E52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print("[*] Servidor desligado com sucesso.")</w:t>
            </w:r>
          </w:p>
          <w:p w14:paraId="57A80C6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break</w:t>
            </w:r>
          </w:p>
          <w:p w14:paraId="64F107C9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DC49C9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else:</w:t>
            </w:r>
          </w:p>
          <w:p w14:paraId="4AB7F5E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# Mensagem conversacional do servidor enviada para a sala</w:t>
            </w:r>
          </w:p>
          <w:p w14:paraId="0E620088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>if servidor_no_chat:</w:t>
            </w:r>
          </w:p>
          <w:p w14:paraId="60BB11C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broadcast(f"[Servidor]: {cmd}")</w:t>
            </w:r>
          </w:p>
          <w:p w14:paraId="03A7191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else:</w:t>
            </w:r>
          </w:p>
          <w:p w14:paraId="3C79D6C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print("[!] Você está no modo oculto. Digite 'entrar' para conversar ou 'ajuda' para comandos.")</w:t>
            </w:r>
          </w:p>
          <w:p w14:paraId="29325BB4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BF4CB1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main():</w:t>
            </w:r>
          </w:p>
          <w:p w14:paraId="491F8B1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server = socket.socket(socket.AF_INET, socket.SOCK_STREAM)</w:t>
            </w:r>
          </w:p>
          <w:p w14:paraId="5A26EBF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server.setsockopt(socket.SOL_SOCKET, socket.SO_REUSEADDR, 1)</w:t>
            </w:r>
          </w:p>
          <w:p w14:paraId="2237F01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server.bind((HOST, PORT))</w:t>
            </w:r>
          </w:p>
          <w:p w14:paraId="5702C8D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server.listen(10) # Suporte a 10 conexões na fila</w:t>
            </w:r>
          </w:p>
          <w:p w14:paraId="20DFF78A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4B28204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print(f"[*] Sala de Chat Multiusuário aguardando conexões em {HOST}:{PORT}...\n")</w:t>
            </w:r>
          </w:p>
          <w:p w14:paraId="5D6B3801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755073F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# Inicia a thread de comandos administrativos do servidor</w:t>
            </w:r>
          </w:p>
          <w:p w14:paraId="2A7F0496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threading.Thread(target=painel_administrador, args=(server,), daemon=True).start()</w:t>
            </w:r>
          </w:p>
          <w:p w14:paraId="65DFA736" w14:textId="77777777" w:rsidR="00C810C9" w:rsidRDefault="00C810C9">
            <w:pPr>
              <w:spacing w:after="0" w:line="252" w:lineRule="auto"/>
            </w:pPr>
          </w:p>
          <w:p w14:paraId="501EAFB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try:</w:t>
            </w:r>
          </w:p>
          <w:p w14:paraId="4447C4F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while executando:</w:t>
            </w:r>
          </w:p>
          <w:p w14:paraId="105B13A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client_sock, client_addr = server.accept()</w:t>
            </w:r>
          </w:p>
          <w:p w14:paraId="110D360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threading.Thread(target=gerenciar_cliente, args=(client_sock, client_addr), daemon=True).start()</w:t>
            </w:r>
          </w:p>
          <w:p w14:paraId="42DD530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except OSError:</w:t>
            </w:r>
          </w:p>
          <w:p w14:paraId="3FC7E44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pass</w:t>
            </w:r>
          </w:p>
          <w:p w14:paraId="728D475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finally:</w:t>
            </w:r>
          </w:p>
          <w:p w14:paraId="30F7B73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server.close()</w:t>
            </w:r>
          </w:p>
          <w:p w14:paraId="2A3D9420" w14:textId="77777777" w:rsidR="00C810C9" w:rsidRDefault="00C810C9">
            <w:pPr>
              <w:spacing w:after="0" w:line="252" w:lineRule="auto"/>
            </w:pPr>
          </w:p>
          <w:p w14:paraId="176857D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__name__ == '__main__':</w:t>
            </w:r>
          </w:p>
          <w:p w14:paraId="18FF4A4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main()</w:t>
            </w:r>
          </w:p>
        </w:tc>
      </w:tr>
    </w:tbl>
    <w:p w14:paraId="57A3A346" w14:textId="77777777" w:rsidR="00C810C9" w:rsidRDefault="00C810C9">
      <w:pPr>
        <w:spacing w:before="80" w:after="0"/>
      </w:pPr>
    </w:p>
    <w:p w14:paraId="3BBB9623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chat_client_multiuser.py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1D0D0BC8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7B912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chat_client_multiuser.py</w:t>
            </w:r>
          </w:p>
          <w:p w14:paraId="6D7CA09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socket</w:t>
            </w:r>
          </w:p>
          <w:p w14:paraId="6128D03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sys</w:t>
            </w:r>
          </w:p>
          <w:p w14:paraId="75C98DD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threading</w:t>
            </w:r>
          </w:p>
          <w:p w14:paraId="5053A7EE" w14:textId="77777777" w:rsidR="00C810C9" w:rsidRDefault="00C810C9">
            <w:pPr>
              <w:spacing w:after="0" w:line="252" w:lineRule="auto"/>
            </w:pPr>
          </w:p>
          <w:p w14:paraId="345E371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HOST = sys.argv[1] if len(sys.argv) &gt; 1 else '127.0.0.1'</w:t>
            </w:r>
          </w:p>
          <w:p w14:paraId="1D74613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 = int(sys.argv[2]) if len(sys.argv) &gt; 2 else 5000</w:t>
            </w:r>
          </w:p>
          <w:p w14:paraId="14C18DF6" w14:textId="77777777" w:rsidR="00C810C9" w:rsidRDefault="00C810C9">
            <w:pPr>
              <w:spacing w:after="0" w:line="252" w:lineRule="auto"/>
            </w:pPr>
          </w:p>
          <w:p w14:paraId="606FE53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def receber_mensagens(sock):</w:t>
            </w:r>
          </w:p>
          <w:p w14:paraId="3FB865F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"""Thread em background que garante que mensagens recebidas apareçam imediatamente."""</w:t>
            </w:r>
          </w:p>
          <w:p w14:paraId="202B7990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while True:</w:t>
            </w:r>
          </w:p>
          <w:p w14:paraId="3EE346D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try:</w:t>
            </w:r>
          </w:p>
          <w:p w14:paraId="302111B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dados = sock.recv(1024)</w:t>
            </w:r>
          </w:p>
          <w:p w14:paraId="7FB1D6D2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if not dados:</w:t>
            </w:r>
          </w:p>
          <w:p w14:paraId="648B36B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print("\n[*] O servidor encerrou o chat ou você foi desconectado.")</w:t>
            </w:r>
          </w:p>
          <w:p w14:paraId="4BBEF135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</w:t>
            </w:r>
            <w:r>
              <w:rPr>
                <w:rFonts w:ascii="Consolas" w:hAnsi="Consolas"/>
                <w:color w:val="0F172A"/>
                <w:sz w:val="17"/>
              </w:rPr>
              <w:t>break</w:t>
            </w:r>
          </w:p>
          <w:p w14:paraId="7738593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print(dados.decode('utf-8'), end="", flush=True)</w:t>
            </w:r>
          </w:p>
          <w:p w14:paraId="47C3807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except:</w:t>
            </w:r>
          </w:p>
          <w:p w14:paraId="3223A42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break</w:t>
            </w:r>
          </w:p>
          <w:p w14:paraId="1C5D46FC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print("\n[*] Programa finalizado.")</w:t>
            </w:r>
          </w:p>
          <w:p w14:paraId="4178EAB8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sock.close()</w:t>
            </w:r>
          </w:p>
          <w:p w14:paraId="56D15F06" w14:textId="77777777" w:rsidR="00C810C9" w:rsidRPr="003820E2" w:rsidRDefault="00C810C9">
            <w:pPr>
              <w:spacing w:after="0" w:line="252" w:lineRule="auto"/>
              <w:rPr>
                <w:lang w:val="pt-BR"/>
              </w:rPr>
            </w:pPr>
          </w:p>
          <w:p w14:paraId="39373C4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main():</w:t>
            </w:r>
          </w:p>
          <w:p w14:paraId="1710342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client = socket.socket(socket.AF_INET, socket.SOCK_STREAM)</w:t>
            </w:r>
          </w:p>
          <w:p w14:paraId="63ACA2A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nick = input("Escolha seu nome de usuário (Nickname): ").strip()</w:t>
            </w:r>
          </w:p>
          <w:p w14:paraId="70E84072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while not nick:</w:t>
            </w:r>
          </w:p>
          <w:p w14:paraId="18FD519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nick = input("Nickname não pode ser vazio.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Digite um nome: ").strip()</w:t>
            </w:r>
          </w:p>
          <w:p w14:paraId="492F2721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0FCF5B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try:</w:t>
            </w:r>
          </w:p>
          <w:p w14:paraId="736AD6A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print(f"[*] Conectando ao chat em {HOST}:{PORT}...")</w:t>
            </w:r>
          </w:p>
          <w:p w14:paraId="64B8A8F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client.connect((HOST, PORT))</w:t>
            </w:r>
          </w:p>
          <w:p w14:paraId="1B36FAD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print("[+] Conectado à sala de chat!")</w:t>
            </w:r>
          </w:p>
          <w:p w14:paraId="27423EF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print("Digite suas mensagens livremente. Digite 'sair' para encerrar.")</w:t>
            </w:r>
          </w:p>
          <w:p w14:paraId="33770F7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print("-" * 50)</w:t>
            </w:r>
          </w:p>
          <w:p w14:paraId="7998C109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743265A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# Envia o nickname para o handshake inicial do servidor</w:t>
            </w:r>
          </w:p>
          <w:p w14:paraId="4C73EEAC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client.sendall((nick + "\n").encode('utf-8'))</w:t>
            </w:r>
          </w:p>
          <w:p w14:paraId="16981F51" w14:textId="77777777" w:rsidR="00C810C9" w:rsidRDefault="00C810C9">
            <w:pPr>
              <w:spacing w:after="0" w:line="252" w:lineRule="auto"/>
            </w:pPr>
          </w:p>
          <w:p w14:paraId="64F6304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# Dispara thread daemon de recepção</w:t>
            </w:r>
          </w:p>
          <w:p w14:paraId="53A7FDE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 = threading.Thread(target=receber_mensagens, args=(client,), daemon=True)</w:t>
            </w:r>
          </w:p>
          <w:p w14:paraId="6EC51B8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t.start()</w:t>
            </w:r>
          </w:p>
          <w:p w14:paraId="1ABEE1BE" w14:textId="77777777" w:rsidR="00C810C9" w:rsidRDefault="00C810C9">
            <w:pPr>
              <w:spacing w:after="0" w:line="252" w:lineRule="auto"/>
            </w:pPr>
          </w:p>
          <w:p w14:paraId="27E6F0B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while True:</w:t>
            </w:r>
          </w:p>
          <w:p w14:paraId="61AC98C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msg = input("[Você]: ").strip()</w:t>
            </w:r>
          </w:p>
          <w:p w14:paraId="356D17E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if not msg:</w:t>
            </w:r>
          </w:p>
          <w:p w14:paraId="3539DE9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continue</w:t>
            </w:r>
          </w:p>
          <w:p w14:paraId="081C33A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client.sendall((msg + "\n").encode('utf-8'))</w:t>
            </w:r>
          </w:p>
          <w:p w14:paraId="3CF5378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if msg.lower() == 'sair':</w:t>
            </w:r>
          </w:p>
          <w:p w14:paraId="265FE493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break</w:t>
            </w:r>
          </w:p>
          <w:p w14:paraId="47D0AD86" w14:textId="77777777" w:rsidR="00C810C9" w:rsidRPr="003820E2" w:rsidRDefault="00C810C9">
            <w:pPr>
              <w:spacing w:after="0" w:line="252" w:lineRule="auto"/>
              <w:rPr>
                <w:lang w:val="pt-BR"/>
              </w:rPr>
            </w:pPr>
          </w:p>
          <w:p w14:paraId="2B9DCA84" w14:textId="77777777" w:rsidR="00C810C9" w:rsidRPr="003820E2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ConnectionRefusedError:</w:t>
            </w:r>
          </w:p>
          <w:p w14:paraId="5F6F05D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print(f"[-] Erro: Servidor não encontrado em {HOST}:{PORT}.")</w:t>
            </w:r>
          </w:p>
          <w:p w14:paraId="413EF0E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KeyboardInterrupt:</w:t>
            </w:r>
          </w:p>
          <w:p w14:paraId="26AD914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print("\n[*] Conexão encerrada pelo usuário.")</w:t>
            </w:r>
          </w:p>
          <w:p w14:paraId="6BAC5C0A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finally:</w:t>
            </w:r>
          </w:p>
          <w:p w14:paraId="4E53CB6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client.close()</w:t>
            </w:r>
          </w:p>
          <w:p w14:paraId="7FAE9A8F" w14:textId="77777777" w:rsidR="00C810C9" w:rsidRDefault="00C810C9">
            <w:pPr>
              <w:spacing w:after="0" w:line="252" w:lineRule="auto"/>
            </w:pPr>
          </w:p>
          <w:p w14:paraId="686C5AF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__name__ == '__main__':</w:t>
            </w:r>
          </w:p>
          <w:p w14:paraId="1FEB32E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main()</w:t>
            </w:r>
          </w:p>
        </w:tc>
      </w:tr>
    </w:tbl>
    <w:p w14:paraId="1889CA28" w14:textId="77777777" w:rsidR="00C810C9" w:rsidRDefault="00C810C9">
      <w:pPr>
        <w:spacing w:before="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:rsidRPr="003820E2" w14:paraId="2541D883" w14:textId="77777777">
        <w:trPr>
          <w:jc w:val="center"/>
        </w:trPr>
        <w:tc>
          <w:tcPr>
            <w:tcW w:w="9360" w:type="dxa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  <w:shd w:val="clear" w:color="auto" w:fill="FFFB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DE27BDF" w14:textId="77777777" w:rsidR="00750E1C" w:rsidRDefault="00750E1C">
            <w:pPr>
              <w:spacing w:before="80" w:after="40"/>
              <w:jc w:val="center"/>
              <w:rPr>
                <w:rFonts w:ascii="Arial" w:hAnsi="Arial"/>
                <w:i/>
                <w:color w:val="64748B"/>
                <w:sz w:val="18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7C255D2" wp14:editId="25634C15">
                  <wp:extent cx="5689600" cy="3048000"/>
                  <wp:effectExtent l="0" t="0" r="635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2DE2A" w14:textId="745D646C" w:rsidR="00C810C9" w:rsidRPr="008A0023" w:rsidRDefault="00000000">
            <w:pPr>
              <w:spacing w:before="80" w:after="40"/>
              <w:jc w:val="center"/>
              <w:rPr>
                <w:lang w:val="pt-BR"/>
              </w:rPr>
            </w:pPr>
            <w:r w:rsidRPr="008A0023">
              <w:rPr>
                <w:rFonts w:ascii="Arial" w:hAnsi="Arial"/>
                <w:i/>
                <w:color w:val="64748B"/>
                <w:sz w:val="18"/>
                <w:lang w:val="pt-BR"/>
              </w:rPr>
              <w:t>Figura 2.1: Evidência prática de execução - Console do Servidor de Chat (Execução dos Comandos Administrativos)</w:t>
            </w:r>
          </w:p>
        </w:tc>
      </w:tr>
    </w:tbl>
    <w:p w14:paraId="568DC1E3" w14:textId="77777777" w:rsidR="00C810C9" w:rsidRPr="008A0023" w:rsidRDefault="00C810C9">
      <w:pPr>
        <w:spacing w:before="120" w:after="0"/>
        <w:rPr>
          <w:lang w:val="pt-BR"/>
        </w:rPr>
      </w:pPr>
    </w:p>
    <w:p w14:paraId="17541023" w14:textId="77777777" w:rsidR="00C810C9" w:rsidRPr="008A0023" w:rsidRDefault="00000000">
      <w:pPr>
        <w:keepNext/>
        <w:spacing w:before="400" w:after="160"/>
        <w:rPr>
          <w:lang w:val="pt-BR"/>
        </w:rPr>
      </w:pPr>
      <w:r w:rsidRPr="008A0023">
        <w:rPr>
          <w:rFonts w:ascii="Arial" w:hAnsi="Arial"/>
          <w:b/>
          <w:color w:val="1B365D"/>
          <w:sz w:val="30"/>
          <w:lang w:val="pt-BR"/>
        </w:rPr>
        <w:t>3. Exercício 3: Aplicação de Geolocalização com Streamlit e Google Maps</w:t>
      </w:r>
    </w:p>
    <w:p w14:paraId="0EFBCD0F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3.1. Contexto e Enunciado Oficial</w:t>
      </w:r>
    </w:p>
    <w:p w14:paraId="6CF670B8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O roteiro propõe: "Como exercício agora use o último programa criado e insira seu endereço, colocando abaixo o print do resultado:"</w:t>
      </w:r>
    </w:p>
    <w:p w14:paraId="454F2C7E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lastRenderedPageBreak/>
        <w:t>3.2. Arquitetura da Solução e Boas Práticas Empregadas</w:t>
      </w:r>
    </w:p>
    <w:p w14:paraId="096ABC1D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Camada de Rede: </w:t>
      </w:r>
      <w:r w:rsidRPr="008A0023">
        <w:rPr>
          <w:rFonts w:ascii="Arial" w:hAnsi="Arial"/>
          <w:color w:val="334155"/>
          <w:sz w:val="20"/>
          <w:lang w:val="pt-BR"/>
        </w:rPr>
        <w:t>Integração Nativa urllib: Realiza a comunicação HTTP com a API oficial do Google sem dependências externas de requisição, manipulando cabeçalhos e decodificando o JSON retornado.</w:t>
      </w:r>
    </w:p>
    <w:p w14:paraId="5EBF4BF2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Otimização e Custos: </w:t>
      </w:r>
      <w:r w:rsidRPr="008A0023">
        <w:rPr>
          <w:rFonts w:ascii="Arial" w:hAnsi="Arial"/>
          <w:color w:val="334155"/>
          <w:sz w:val="20"/>
          <w:lang w:val="pt-BR"/>
        </w:rPr>
        <w:t>Cache Inteligente (@st.cache_data): Evita chamadas repetidas e custosas à API do Google Cloud para o mesmo endereço pesquisado, otimizando performance e custos.</w:t>
      </w:r>
    </w:p>
    <w:p w14:paraId="6BD1719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Interface Streamlit: </w:t>
      </w:r>
      <w:r w:rsidRPr="008A0023">
        <w:rPr>
          <w:rFonts w:ascii="Arial" w:hAnsi="Arial"/>
          <w:color w:val="334155"/>
          <w:sz w:val="20"/>
          <w:lang w:val="pt-BR"/>
        </w:rPr>
        <w:t>Encapsulamento com st.form: Agrupa o campo de texto e o botão de busca, impedindo que cada caractere digitado dispare recarregamento automático da aplicação.</w:t>
      </w:r>
    </w:p>
    <w:p w14:paraId="5CFF45D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Renderização Gráfica: </w:t>
      </w:r>
      <w:r w:rsidRPr="008A0023">
        <w:rPr>
          <w:rFonts w:ascii="Arial" w:hAnsi="Arial"/>
          <w:color w:val="334155"/>
          <w:sz w:val="20"/>
          <w:lang w:val="pt-BR"/>
        </w:rPr>
        <w:t>Visualização Oficial (Embed API): Utiliza o componente st.iframe para incorporar o mapa oficial do Google Maps centralizado no place_id ou nas coordenadas obtidas.</w:t>
      </w:r>
    </w:p>
    <w:p w14:paraId="4826DB03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3.3. Código-Fonte da Aplicação Web</w:t>
      </w:r>
    </w:p>
    <w:p w14:paraId="15ACEBBE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app_maps_v5b.py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1CE9BB8F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DC8FD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app_maps_v5b.py</w:t>
            </w:r>
          </w:p>
          <w:p w14:paraId="198737A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os</w:t>
            </w:r>
          </w:p>
          <w:p w14:paraId="736F920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socket</w:t>
            </w:r>
          </w:p>
          <w:p w14:paraId="1A4220D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ssl</w:t>
            </w:r>
          </w:p>
          <w:p w14:paraId="75F37DB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</w:r>
          </w:p>
          <w:p w14:paraId="192C02D2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urllib.parse import quote_plus</w:t>
            </w:r>
          </w:p>
          <w:p w14:paraId="487504A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urllib.request import urlopen, Request</w:t>
            </w:r>
          </w:p>
          <w:p w14:paraId="4C3FAC9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urllib.error import URLError, HTTPError</w:t>
            </w:r>
          </w:p>
          <w:p w14:paraId="41CD12B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import streamlit as st</w:t>
            </w:r>
          </w:p>
          <w:p w14:paraId="7353EBF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dotenv import load_dotenv</w:t>
            </w:r>
          </w:p>
          <w:p w14:paraId="75905BBD" w14:textId="77777777" w:rsidR="00C810C9" w:rsidRDefault="00C810C9">
            <w:pPr>
              <w:spacing w:after="0" w:line="252" w:lineRule="auto"/>
            </w:pPr>
          </w:p>
          <w:p w14:paraId="3E1C48F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1. Carregamento seguro da chave a partir do arquivo .env</w:t>
            </w:r>
          </w:p>
          <w:p w14:paraId="5E28D7F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load_dotenv()</w:t>
            </w:r>
          </w:p>
          <w:p w14:paraId="5FF2189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API_KEY = os.getenv("GOOGLE_API_KEY")</w:t>
            </w:r>
          </w:p>
          <w:p w14:paraId="65A5337D" w14:textId="77777777" w:rsidR="00C810C9" w:rsidRDefault="00C810C9">
            <w:pPr>
              <w:spacing w:after="0" w:line="252" w:lineRule="auto"/>
            </w:pPr>
          </w:p>
          <w:p w14:paraId="0DB520D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st.set_page_config(</w:t>
            </w:r>
          </w:p>
          <w:p w14:paraId="78B8ED0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page_title="Google Maps com Streamlit",</w:t>
            </w:r>
          </w:p>
          <w:p w14:paraId="696A367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page_icon="📍",</w:t>
            </w:r>
          </w:p>
          <w:p w14:paraId="2AB7E55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layout="wide"</w:t>
            </w:r>
          </w:p>
          <w:p w14:paraId="6BE73032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)</w:t>
            </w:r>
          </w:p>
          <w:p w14:paraId="1F30E155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141346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st.title("</w:t>
            </w:r>
            <w:r>
              <w:rPr>
                <w:rFonts w:ascii="Consolas" w:hAnsi="Consolas"/>
                <w:color w:val="0F172A"/>
                <w:sz w:val="17"/>
              </w:rPr>
              <w:t>📍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Painel de Geolocalização com Google Maps e Streamlit")</w:t>
            </w:r>
          </w:p>
          <w:p w14:paraId="2D840193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C3D3A0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if not API_KEY:</w:t>
            </w:r>
          </w:p>
          <w:p w14:paraId="13E8A97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st.error("A variável GOOGLE_API_KEY não foi configurada no arquivo .env.")</w:t>
            </w:r>
          </w:p>
          <w:p w14:paraId="5FB907A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st.stop()</w:t>
            </w:r>
          </w:p>
          <w:p w14:paraId="58685774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35EFF4A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2. Função de Geocodificação com Cache para otimizar requisições</w:t>
            </w:r>
          </w:p>
          <w:p w14:paraId="518979A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@st.cache_data(show_spinner=False)</w:t>
            </w:r>
          </w:p>
          <w:p w14:paraId="220C73A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def geocode_google(endereco):</w:t>
            </w:r>
          </w:p>
          <w:p w14:paraId="52BD96C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endereco_codificado = quote_plus(endereco)</w:t>
            </w:r>
          </w:p>
          <w:p w14:paraId="4E4EF4BD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url = (</w:t>
            </w:r>
          </w:p>
          <w:p w14:paraId="460FCE5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"https://maps.googleapis.com/maps/api/geocode/json"</w:t>
            </w:r>
          </w:p>
          <w:p w14:paraId="676B33E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f"?address={endereco_codificado}"</w:t>
            </w:r>
          </w:p>
          <w:p w14:paraId="16B3C28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f"&amp;key={API_KEY}"</w:t>
            </w:r>
          </w:p>
          <w:p w14:paraId="093B383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"&amp;language=pt-BR"</w:t>
            </w:r>
          </w:p>
          <w:p w14:paraId="3FE8A17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"&amp;region=br"</w:t>
            </w:r>
          </w:p>
          <w:p w14:paraId="5A88673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</w:p>
          <w:p w14:paraId="3DECA04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contexto_ssl = ssl.create_default_context()</w:t>
            </w:r>
          </w:p>
          <w:p w14:paraId="39CD312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requisicao = Request(</w:t>
            </w:r>
          </w:p>
          <w:p w14:paraId="0FE2DCC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url,</w:t>
            </w:r>
          </w:p>
          <w:p w14:paraId="0D3CF96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headers={</w:t>
            </w:r>
          </w:p>
          <w:p w14:paraId="77383A2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"User-Agent": "StreamlitGoogleMaps/1.0",</w:t>
            </w:r>
          </w:p>
          <w:p w14:paraId="431BFFA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"Accept": "application/json"</w:t>
            </w:r>
          </w:p>
          <w:p w14:paraId="242B6B8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}</w:t>
            </w:r>
          </w:p>
          <w:p w14:paraId="30C90D4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</w:p>
          <w:p w14:paraId="2C0F6AE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try:</w:t>
            </w:r>
          </w:p>
          <w:p w14:paraId="66861C4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with urlopen(requisicao, timeout=10, context=contexto_ssl) as resposta:</w:t>
            </w:r>
          </w:p>
          <w:p w14:paraId="41F6C3C1" w14:textId="77777777" w:rsidR="00C810C9" w:rsidRPr="003820E2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corpo = resposta.read().decode("utf-8")</w:t>
            </w:r>
          </w:p>
          <w:p w14:paraId="32C08A4C" w14:textId="77777777" w:rsidR="00C810C9" w:rsidRPr="003820E2" w:rsidRDefault="00000000">
            <w:pPr>
              <w:spacing w:after="0" w:line="252" w:lineRule="auto"/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except HTTPError as erro:</w:t>
            </w:r>
          </w:p>
          <w:p w14:paraId="1F864E8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raise Exception(f"Erro HTTP ao acessar o Google: {erro.code}")</w:t>
            </w:r>
          </w:p>
          <w:p w14:paraId="7E7EEDA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URLError as erro:</w:t>
            </w:r>
          </w:p>
          <w:p w14:paraId="6670E9E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raise Exception(f"Erro de conexão com o Google: {erro.reason}")</w:t>
            </w:r>
          </w:p>
          <w:p w14:paraId="14C9231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socket.timeout:</w:t>
            </w:r>
          </w:p>
          <w:p w14:paraId="03543F1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raise Exception("Tempo limite excedido ao aguardar resposta do Google.")</w:t>
            </w:r>
          </w:p>
          <w:p w14:paraId="52041F81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33977C7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dados = json.loads(corpo)</w:t>
            </w:r>
          </w:p>
          <w:p w14:paraId="4EB4C49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status = dados.get("status")</w:t>
            </w:r>
          </w:p>
          <w:p w14:paraId="07E6B0A6" w14:textId="77777777" w:rsidR="00C810C9" w:rsidRDefault="00C810C9">
            <w:pPr>
              <w:spacing w:after="0" w:line="252" w:lineRule="auto"/>
            </w:pPr>
          </w:p>
          <w:p w14:paraId="381387F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status == "ZERO_RESULTS":</w:t>
            </w:r>
          </w:p>
          <w:p w14:paraId="60545A1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return None</w:t>
            </w:r>
          </w:p>
          <w:p w14:paraId="1F10D6C9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if status != "OK":</w:t>
            </w:r>
          </w:p>
          <w:p w14:paraId="640C99D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mensagem = dados.get("error_message", "Erro não especificado.")</w:t>
            </w:r>
          </w:p>
          <w:p w14:paraId="527779A4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raise Exception(f"Google Geocoding API: {status} - {mensagem}")</w:t>
            </w:r>
          </w:p>
          <w:p w14:paraId="4C8277EC" w14:textId="77777777" w:rsidR="00C810C9" w:rsidRDefault="00C810C9">
            <w:pPr>
              <w:spacing w:after="0" w:line="252" w:lineRule="auto"/>
            </w:pPr>
          </w:p>
          <w:p w14:paraId="443F6F6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resultado = dados["results"][0]</w:t>
            </w:r>
          </w:p>
          <w:p w14:paraId="50A2888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coordenadas = resultado["geometry"]["location"]</w:t>
            </w:r>
          </w:p>
          <w:p w14:paraId="065BA9E3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return {</w:t>
            </w:r>
          </w:p>
          <w:p w14:paraId="059127F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"latitude": coordenadas["lat"],</w:t>
            </w:r>
          </w:p>
          <w:p w14:paraId="2CB6A83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"longitude": coordenadas["lng"],</w:t>
            </w:r>
          </w:p>
          <w:p w14:paraId="76600105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t>"endereco": resultado["formatted_address"],</w:t>
            </w:r>
          </w:p>
          <w:p w14:paraId="5C14221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"place_id": resultado.get("place_id")</w:t>
            </w:r>
          </w:p>
          <w:p w14:paraId="0B6D91C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}</w:t>
            </w:r>
          </w:p>
          <w:p w14:paraId="057E073D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4EE86C6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3. Gerenciamento do estado da sessão (Session State)</w:t>
            </w:r>
          </w:p>
          <w:p w14:paraId="45928813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"endereco_atual" not in st.session_state:</w:t>
            </w:r>
          </w:p>
          <w:p w14:paraId="217B1BA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st.session_state.endereco_atual = "Rua Paese, 198, Videira, SC, Brasil"</w:t>
            </w:r>
          </w:p>
          <w:p w14:paraId="0AE03B2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"latitude" not in st.session_state:</w:t>
            </w:r>
          </w:p>
          <w:p w14:paraId="5749C8B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st.session_state.latitude = -27.009400</w:t>
            </w:r>
          </w:p>
          <w:p w14:paraId="44A6F3BF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"longitude" not in st.session_state:</w:t>
            </w:r>
          </w:p>
          <w:p w14:paraId="53E1AE3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st.session_state.longitude = -51.150100</w:t>
            </w:r>
          </w:p>
          <w:p w14:paraId="13E661C9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"place_id" not in st.session_state:</w:t>
            </w:r>
          </w:p>
          <w:p w14:paraId="084206A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st.session_state.place_id = None</w:t>
            </w:r>
          </w:p>
          <w:p w14:paraId="68061C11" w14:textId="77777777" w:rsidR="00C810C9" w:rsidRDefault="00C810C9">
            <w:pPr>
              <w:spacing w:after="0" w:line="252" w:lineRule="auto"/>
            </w:pPr>
          </w:p>
          <w:p w14:paraId="4D6FAB7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4. Formulário para pesquisa sem re-renderização precoce</w:t>
            </w:r>
          </w:p>
          <w:p w14:paraId="5012C92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with st.form("formulario_pesquisa"):</w:t>
            </w:r>
          </w:p>
          <w:p w14:paraId="7BBBC8D6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endereco_input = st.text_input(</w:t>
            </w:r>
          </w:p>
          <w:p w14:paraId="6E14BA9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"Endereço para pesquisa:",</w:t>
            </w:r>
          </w:p>
          <w:p w14:paraId="2C48296C" w14:textId="77777777" w:rsidR="00C810C9" w:rsidRPr="003820E2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value=st.session_state.endereco_atual</w:t>
            </w:r>
          </w:p>
          <w:p w14:paraId="6769EEF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)</w:t>
            </w:r>
          </w:p>
          <w:p w14:paraId="66019F0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procurar = st.form_submit_button("</w:t>
            </w:r>
            <w:r>
              <w:rPr>
                <w:rFonts w:ascii="Consolas" w:hAnsi="Consolas"/>
                <w:color w:val="0F172A"/>
                <w:sz w:val="17"/>
              </w:rPr>
              <w:t>🔎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Procurar")</w:t>
            </w:r>
          </w:p>
          <w:p w14:paraId="673E777A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627A7C6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procurar:</w:t>
            </w:r>
          </w:p>
          <w:p w14:paraId="100369A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if not endereco_input.strip():</w:t>
            </w:r>
          </w:p>
          <w:p w14:paraId="6DF8737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st.warning("Por favor, digite um endereço para realizar a pesquisa.")</w:t>
            </w:r>
          </w:p>
          <w:p w14:paraId="6F72B9F4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else:</w:t>
            </w:r>
          </w:p>
          <w:p w14:paraId="1F54AD1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try:</w:t>
            </w:r>
          </w:p>
          <w:p w14:paraId="0E822BE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with st.spinner("Consultando Google Geocoding API..."):</w:t>
            </w:r>
          </w:p>
          <w:p w14:paraId="32DABB6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local = geocode_google(endereco_input.strip())</w:t>
            </w:r>
          </w:p>
          <w:p w14:paraId="0C54DFC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if local:</w:t>
            </w:r>
          </w:p>
          <w:p w14:paraId="2F1A6C7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st.session_state.latitude = local["latitude"]</w:t>
            </w:r>
          </w:p>
          <w:p w14:paraId="23C0563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st.session_state.longitude = local["longitude"]</w:t>
            </w:r>
          </w:p>
          <w:p w14:paraId="24B86A4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st.session_state.endereco_atual = local["endereco"]</w:t>
            </w:r>
          </w:p>
          <w:p w14:paraId="51D1E7A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st.session_state.place_id = local["place_id"]</w:t>
            </w:r>
          </w:p>
          <w:p w14:paraId="7CB0E4E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else:</w:t>
            </w:r>
          </w:p>
          <w:p w14:paraId="294A800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st.warning("Endereço não encontrado.")</w:t>
            </w:r>
          </w:p>
          <w:p w14:paraId="2A1F88F5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Exception as erro:</w:t>
            </w:r>
          </w:p>
          <w:p w14:paraId="16D5D9C0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st.error(str(erro))</w:t>
            </w:r>
          </w:p>
          <w:p w14:paraId="250F5DD0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598EBDD7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5. Exibição dos dados geodésicos formatados</w:t>
            </w:r>
          </w:p>
          <w:p w14:paraId="5415D3A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st.subheader("Localização Encontrada")</w:t>
            </w:r>
          </w:p>
          <w:p w14:paraId="64663CE8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col1, col2 = st.columns(2)</w:t>
            </w:r>
          </w:p>
          <w:p w14:paraId="413B7EC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with col1:</w:t>
            </w:r>
          </w:p>
          <w:p w14:paraId="227C553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st.metric("Latitude", f"{st.session_state.latitude:.6f}")</w:t>
            </w:r>
          </w:p>
          <w:p w14:paraId="16DEEC0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with col2:</w:t>
            </w:r>
          </w:p>
          <w:p w14:paraId="0111FE2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st.metric("Longitude", f"{st.session_state.longitude:.6f}")</w:t>
            </w:r>
          </w:p>
          <w:p w14:paraId="2A509CDA" w14:textId="77777777" w:rsidR="00C810C9" w:rsidRDefault="00C810C9">
            <w:pPr>
              <w:spacing w:after="0" w:line="252" w:lineRule="auto"/>
            </w:pPr>
          </w:p>
          <w:p w14:paraId="719E19E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st.write("**Endereço Formatado Oficial:**", st.session_state.endereco_atual)</w:t>
            </w:r>
          </w:p>
          <w:p w14:paraId="5953CB67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7EAF1DF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# 6. Incorporação oficial do Google Maps via Iframe</w:t>
            </w:r>
          </w:p>
          <w:p w14:paraId="1F1E3825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if st.session_state.place_id:</w:t>
            </w:r>
          </w:p>
          <w:p w14:paraId="655CB6F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consulta_mapa = quote_plus("place_id:" + st.session_state.place_id)</w:t>
            </w:r>
          </w:p>
          <w:p w14:paraId="30E4CFB1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else:</w:t>
            </w:r>
          </w:p>
          <w:p w14:paraId="5500939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consulta_mapa = quote_plus(st.session_state.endereco_atual)</w:t>
            </w:r>
          </w:p>
          <w:p w14:paraId="122ADCFA" w14:textId="77777777" w:rsidR="00C810C9" w:rsidRDefault="00C810C9">
            <w:pPr>
              <w:spacing w:after="0" w:line="252" w:lineRule="auto"/>
            </w:pPr>
          </w:p>
          <w:p w14:paraId="116C237D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url_mapa = (</w:t>
            </w:r>
          </w:p>
          <w:p w14:paraId="7C9A1C8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"https://www.google.com/maps/embed/v1/place"</w:t>
            </w:r>
          </w:p>
          <w:p w14:paraId="3F44F74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f"?key={API_KEY}"</w:t>
            </w:r>
          </w:p>
          <w:p w14:paraId="53D02ED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f"&amp;q={consulta_mapa}"</w:t>
            </w:r>
          </w:p>
          <w:p w14:paraId="74A2078E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"&amp;language=pt-BR"</w:t>
            </w:r>
          </w:p>
          <w:p w14:paraId="0708D2CB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"&amp;region=BR"</w:t>
            </w:r>
          </w:p>
          <w:p w14:paraId="788B6120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)</w:t>
            </w:r>
          </w:p>
          <w:p w14:paraId="161A0F59" w14:textId="77777777" w:rsidR="00C810C9" w:rsidRDefault="00C810C9">
            <w:pPr>
              <w:spacing w:after="0" w:line="252" w:lineRule="auto"/>
            </w:pPr>
          </w:p>
          <w:p w14:paraId="00CB9397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st.iframe(url_mapa, height=600)</w:t>
            </w:r>
          </w:p>
        </w:tc>
      </w:tr>
    </w:tbl>
    <w:p w14:paraId="661A94C5" w14:textId="77777777" w:rsidR="00FE0CC0" w:rsidRPr="003524D2" w:rsidRDefault="00FE0CC0" w:rsidP="00FE0CC0">
      <w:pPr>
        <w:spacing w:before="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0CC0" w:rsidRPr="003820E2" w14:paraId="4AD2F408" w14:textId="77777777" w:rsidTr="00880080">
        <w:trPr>
          <w:jc w:val="center"/>
        </w:trPr>
        <w:tc>
          <w:tcPr>
            <w:tcW w:w="9360" w:type="dxa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  <w:shd w:val="clear" w:color="auto" w:fill="FFFB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4CA46B3" w14:textId="3A3B05E6" w:rsidR="00FE0CC0" w:rsidRDefault="001D6D93" w:rsidP="00880080">
            <w:pPr>
              <w:spacing w:before="80" w:after="40"/>
              <w:jc w:val="center"/>
              <w:rPr>
                <w:rFonts w:ascii="Arial" w:hAnsi="Arial"/>
                <w:i/>
                <w:color w:val="64748B"/>
                <w:sz w:val="18"/>
                <w:lang w:val="pt-BR"/>
              </w:rPr>
            </w:pPr>
            <w:r w:rsidRPr="001D6D93">
              <w:rPr>
                <w:rFonts w:ascii="Arial" w:hAnsi="Arial"/>
                <w:i/>
                <w:noProof/>
                <w:color w:val="64748B"/>
                <w:sz w:val="18"/>
                <w:lang w:val="pt-BR"/>
              </w:rPr>
              <w:lastRenderedPageBreak/>
              <w:drawing>
                <wp:inline distT="0" distB="0" distL="0" distR="0" wp14:anchorId="055E197B" wp14:editId="06043DC2">
                  <wp:extent cx="5689600" cy="2861945"/>
                  <wp:effectExtent l="0" t="0" r="635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0189" w14:textId="2A76AE53" w:rsidR="00FE0CC0" w:rsidRPr="008A0023" w:rsidRDefault="001D6D93" w:rsidP="00880080">
            <w:pPr>
              <w:spacing w:before="80" w:after="40"/>
              <w:jc w:val="center"/>
              <w:rPr>
                <w:lang w:val="pt-BR"/>
              </w:rPr>
            </w:pPr>
            <w:r>
              <w:rPr>
                <w:lang w:val="pt-BR"/>
              </w:rPr>
              <w:t>Tentei ajustar, mas no meu caso não funcionou algumas chaves...</w:t>
            </w:r>
          </w:p>
        </w:tc>
      </w:tr>
    </w:tbl>
    <w:p w14:paraId="4EB73935" w14:textId="77777777" w:rsidR="00FE0CC0" w:rsidRDefault="00FE0CC0">
      <w:pPr>
        <w:keepNext/>
        <w:spacing w:before="400" w:after="160"/>
        <w:rPr>
          <w:rFonts w:ascii="Arial" w:hAnsi="Arial"/>
          <w:b/>
          <w:color w:val="1B365D"/>
          <w:sz w:val="30"/>
          <w:lang w:val="pt-BR"/>
        </w:rPr>
      </w:pPr>
    </w:p>
    <w:p w14:paraId="33C764BC" w14:textId="3412C25D" w:rsidR="00C810C9" w:rsidRPr="008A0023" w:rsidRDefault="00000000">
      <w:pPr>
        <w:keepNext/>
        <w:spacing w:before="400" w:after="160"/>
        <w:rPr>
          <w:lang w:val="pt-BR"/>
        </w:rPr>
      </w:pPr>
      <w:r w:rsidRPr="008A0023">
        <w:rPr>
          <w:rFonts w:ascii="Arial" w:hAnsi="Arial"/>
          <w:b/>
          <w:color w:val="1B365D"/>
          <w:sz w:val="30"/>
          <w:lang w:val="pt-BR"/>
        </w:rPr>
        <w:t>4. Exercício 4: Calculadora Distribuída Avançada (Servidor JSON + App Móvel Android)</w:t>
      </w:r>
    </w:p>
    <w:p w14:paraId="03705199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4.1. Contexto e Requisitos do Exercício</w:t>
      </w:r>
    </w:p>
    <w:p w14:paraId="06F71122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O documento estabelece: "Como exercício agora, implemente alguma combinação entre servidor avançado (Java ou Python) e cliente em dispositivo móvel (Java ou Kotlin) – rodando em simulador ou dispositivo físico. Altere a GUI do app de forma a aparecer o seu nome / nome da dupla. Cole abaixo os prints do servidor e do cliente em uma sessão de conta:"</w:t>
      </w:r>
    </w:p>
    <w:p w14:paraId="4F5901D1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4.2. Especificação do Protocolo de Aplicação JSON</w:t>
      </w:r>
    </w:p>
    <w:p w14:paraId="24A79F2C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Diferente da versão com sockets puros com tipos binários primitivos (onde num1 e num2 são enviados como inteiros de 4 bytes na ordem big-endian), o modelo avançado implementa um protocolo na camada de aplicação estruturado em JSON com terminação em quebra de linha ('\n'):</w:t>
      </w:r>
    </w:p>
    <w:p w14:paraId="4D921235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Formato do Request: </w:t>
      </w:r>
      <w:r w:rsidRPr="008A0023">
        <w:rPr>
          <w:rFonts w:ascii="Arial" w:hAnsi="Arial"/>
          <w:color w:val="334155"/>
          <w:sz w:val="20"/>
          <w:lang w:val="pt-BR"/>
        </w:rPr>
        <w:t>Payload de Requisição (Cliente -&gt; Servidor): {"operacao": "SOMAR|SUBTRAIR|MULTIPLICAR|DIVIDIR", "num1": 100, "num2": 25}</w:t>
      </w:r>
    </w:p>
    <w:p w14:paraId="77D15012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Formato do Response: </w:t>
      </w:r>
      <w:r w:rsidRPr="008A0023">
        <w:rPr>
          <w:rFonts w:ascii="Arial" w:hAnsi="Arial"/>
          <w:color w:val="334155"/>
          <w:sz w:val="20"/>
          <w:lang w:val="pt-BR"/>
        </w:rPr>
        <w:t>Payload de Resposta (Servidor -&gt; Cliente): {"status": "SUCESSO", "resultado": 125, "mensagem": "OK"} ou {"status": "ERRO", "resultado": 0, "mensagem": "Divisão por zero."}</w:t>
      </w:r>
    </w:p>
    <w:p w14:paraId="33F9B40E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lastRenderedPageBreak/>
        <w:t>4.3. Servidor Avançado JSON em Python</w:t>
      </w:r>
    </w:p>
    <w:p w14:paraId="0D7D5E1F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servidor_calculadora_json.py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:rsidRPr="003820E2" w14:paraId="45785213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A3BC86" w14:textId="77777777" w:rsidR="009C4817" w:rsidRPr="003820E2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import json</w:t>
            </w:r>
          </w:p>
          <w:p w14:paraId="248420BF" w14:textId="77777777" w:rsidR="009C4817" w:rsidRPr="003820E2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import socket</w:t>
            </w:r>
          </w:p>
          <w:p w14:paraId="7BE8FE79" w14:textId="77777777" w:rsidR="009C4817" w:rsidRPr="003820E2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from concurrent.futures import ThreadPoolExecutor</w:t>
            </w:r>
          </w:p>
          <w:p w14:paraId="3477716A" w14:textId="77777777" w:rsidR="009C4817" w:rsidRPr="003820E2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6546BEB4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# 0.0.0.0 é OBRIGATÓRIO para aceitar conexões vindas do emulador</w:t>
            </w:r>
          </w:p>
          <w:p w14:paraId="660EFF5E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>HOST = "0.0.0.0"</w:t>
            </w:r>
          </w:p>
          <w:p w14:paraId="68679C4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>PORTA = 9000</w:t>
            </w:r>
          </w:p>
          <w:p w14:paraId="69E3358B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>TIMEOUT = 5</w:t>
            </w:r>
          </w:p>
          <w:p w14:paraId="4C8A08F6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>pool = ThreadPoolExecutor(max_workers=10)</w:t>
            </w:r>
          </w:p>
          <w:p w14:paraId="66869BAF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50F6C01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def processar_operacao(requisicao):</w:t>
            </w:r>
          </w:p>
          <w:p w14:paraId="4BAF3DA0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try:</w:t>
            </w:r>
          </w:p>
          <w:p w14:paraId="1CDC061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operacao = requisicao["operacao"]</w:t>
            </w:r>
          </w:p>
          <w:p w14:paraId="3FE311A0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num1 = int(requisicao["num1"])</w:t>
            </w:r>
          </w:p>
          <w:p w14:paraId="0527FC79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num2 = int(requisicao["num2"])</w:t>
            </w:r>
          </w:p>
          <w:p w14:paraId="6A0D5D29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if operacao == "SOMAR":</w:t>
            </w:r>
          </w:p>
          <w:p w14:paraId="1DBBD85F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resultado = num1 + num2</w:t>
            </w:r>
          </w:p>
          <w:p w14:paraId="4A686C4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elif operacao == "SUBTRAIR":</w:t>
            </w:r>
          </w:p>
          <w:p w14:paraId="230DFF36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resultado = num1 - num2</w:t>
            </w:r>
          </w:p>
          <w:p w14:paraId="6B048F49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elif operacao == "MULTIPLICAR":</w:t>
            </w:r>
          </w:p>
          <w:p w14:paraId="28F9C71A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resultado = num1 * num2</w:t>
            </w:r>
          </w:p>
          <w:p w14:paraId="1157F35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elif operacao == "DIVIDIR":</w:t>
            </w:r>
          </w:p>
          <w:p w14:paraId="761FCBC3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if num2 == 0:</w:t>
            </w:r>
          </w:p>
          <w:p w14:paraId="3CD8F2A6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return {"status": "ERRO", "resultado": 0, "mensagem": "Divisão por zero."}</w:t>
            </w:r>
          </w:p>
          <w:p w14:paraId="69E1990D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resultado = num1 // num2</w:t>
            </w:r>
          </w:p>
          <w:p w14:paraId="0EB9844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else:</w:t>
            </w:r>
          </w:p>
          <w:p w14:paraId="7E13871A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return {"status": "ERRO", "resultado": 0, "mensagem": "Operação inválida."}</w:t>
            </w:r>
          </w:p>
          <w:p w14:paraId="4E32FA50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return {"status": "SUCESSO", "resultado": resultado, "mensagem": "OK"}</w:t>
            </w:r>
          </w:p>
          <w:p w14:paraId="14B9B14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(KeyError, ValueError, TypeError):</w:t>
            </w:r>
          </w:p>
          <w:p w14:paraId="32D3691B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return {"status": "ERRO", "resultado": 0, "mensagem": "Falha ao processar a requisição."}</w:t>
            </w:r>
          </w:p>
          <w:p w14:paraId="737408FF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458A16D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def processar_cliente(conexao, endereco):</w:t>
            </w:r>
          </w:p>
          <w:p w14:paraId="5D9A5D9D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 w:rsidRPr="009C4817">
              <w:rPr>
                <w:rFonts w:ascii="Consolas" w:hAnsi="Consolas"/>
                <w:color w:val="0F172A"/>
                <w:sz w:val="17"/>
              </w:rPr>
              <w:t>try:</w:t>
            </w:r>
          </w:p>
          <w:p w14:paraId="06063C63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conexao.settimeout(TIMEOUT)</w:t>
            </w:r>
          </w:p>
          <w:p w14:paraId="3847481B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with conexao.makefile("r", encoding="utf-8") as entrada, \</w:t>
            </w:r>
          </w:p>
          <w:p w14:paraId="21A5F8BF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     conexao.makefile("w", encoding="utf-8") as saida:</w:t>
            </w:r>
          </w:p>
          <w:p w14:paraId="77446F0E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    linha = entrada.readline()</w:t>
            </w:r>
          </w:p>
          <w:p w14:paraId="17656AB8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    if not linha:</w:t>
            </w:r>
          </w:p>
          <w:p w14:paraId="28BBC76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return</w:t>
            </w:r>
          </w:p>
          <w:p w14:paraId="46DE4503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print(f"Recebido de {endereco}: {linha.strip()}")</w:t>
            </w:r>
          </w:p>
          <w:p w14:paraId="580A6891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requisicao = json.loads(linha)</w:t>
            </w:r>
          </w:p>
          <w:p w14:paraId="225A72C5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 = processar_operacao(requisicao)</w:t>
            </w:r>
          </w:p>
          <w:p w14:paraId="02F1BF38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resposta_json = json.dumps(resposta, ensure_ascii=False)</w:t>
            </w:r>
          </w:p>
          <w:p w14:paraId="0F417E0B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saida.write(resposta_json + "\n")</w:t>
            </w:r>
          </w:p>
          <w:p w14:paraId="5E8D366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saida.flush()</w:t>
            </w:r>
          </w:p>
          <w:p w14:paraId="6A6CE60E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print(f"Enviado: {resposta_json}")</w:t>
            </w:r>
          </w:p>
          <w:p w14:paraId="6EC2A2B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socket.timeout:</w:t>
            </w:r>
          </w:p>
          <w:p w14:paraId="3BE93B7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print(f"Timeout aguardando dados de {endereco}")</w:t>
            </w:r>
          </w:p>
          <w:p w14:paraId="7D9A4CB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json.JSONDecodeError:</w:t>
            </w:r>
          </w:p>
          <w:p w14:paraId="237E138D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resposta = {"status": "ERRO", "resultado": 0, "mensagem": "JSON inválido."}</w:t>
            </w:r>
          </w:p>
          <w:p w14:paraId="36C0C07F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try:</w:t>
            </w:r>
          </w:p>
          <w:p w14:paraId="1BA58B6D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conexao.sendall((json.dumps(resposta, ensure_ascii=False) + "\n").encode("utf-8"))</w:t>
            </w:r>
          </w:p>
          <w:p w14:paraId="38E28C6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OSError:</w:t>
            </w:r>
          </w:p>
          <w:p w14:paraId="6631CB1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pass</w:t>
            </w:r>
          </w:p>
          <w:p w14:paraId="1F486874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OSError as e:</w:t>
            </w:r>
          </w:p>
          <w:p w14:paraId="37DBE7B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lastRenderedPageBreak/>
              <w:t xml:space="preserve">        print(f"Erro na comunicação com {endereco}: {e}")</w:t>
            </w:r>
          </w:p>
          <w:p w14:paraId="0A55D69D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 w:rsidRPr="009C4817">
              <w:rPr>
                <w:rFonts w:ascii="Consolas" w:hAnsi="Consolas"/>
                <w:color w:val="0F172A"/>
                <w:sz w:val="17"/>
              </w:rPr>
              <w:t>finally:</w:t>
            </w:r>
          </w:p>
          <w:p w14:paraId="1A170B2C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conexao.close()</w:t>
            </w:r>
          </w:p>
          <w:p w14:paraId="01144B10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02906182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>with socket.socket(socket.AF_INET, socket.SOCK_STREAM) as servidor:</w:t>
            </w:r>
          </w:p>
          <w:p w14:paraId="77F970A5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servidor.setsockopt(socket.SOL_SOCKET, socket.SO_REUSEADDR, 1)</w:t>
            </w:r>
          </w:p>
          <w:p w14:paraId="37636D0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servidor.bind((HOST, PORTA))</w:t>
            </w:r>
          </w:p>
          <w:p w14:paraId="7C5A733E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servidor.listen()</w:t>
            </w:r>
          </w:p>
          <w:p w14:paraId="3503F93A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print(f"Servidor Python JSON rodando na porta {PORTA}...")</w:t>
            </w:r>
          </w:p>
          <w:p w14:paraId="747CE887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 w:rsidRPr="009C4817">
              <w:rPr>
                <w:rFonts w:ascii="Consolas" w:hAnsi="Consolas"/>
                <w:color w:val="0F172A"/>
                <w:sz w:val="17"/>
              </w:rPr>
              <w:t>try:</w:t>
            </w:r>
          </w:p>
          <w:p w14:paraId="76F187AA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while True:</w:t>
            </w:r>
          </w:p>
          <w:p w14:paraId="2AEE7214" w14:textId="77777777" w:rsidR="009C4817" w:rsidRPr="003820E2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conexao, endereco = servidor.accept()</w:t>
            </w:r>
          </w:p>
          <w:p w14:paraId="189B43B5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>print(f"Cliente conectado: {endereco}")</w:t>
            </w:r>
          </w:p>
          <w:p w14:paraId="17813373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pool.submit(processar_cliente, conexao, endereco)</w:t>
            </w:r>
          </w:p>
          <w:p w14:paraId="529F7B33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KeyboardInterrupt:</w:t>
            </w:r>
          </w:p>
          <w:p w14:paraId="4B4624C0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print("\nServidor encerrado.")</w:t>
            </w:r>
          </w:p>
          <w:p w14:paraId="5CFCAFB1" w14:textId="77777777" w:rsidR="009C4817" w:rsidRPr="009C4817" w:rsidRDefault="009C4817" w:rsidP="009C4817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finally:</w:t>
            </w:r>
          </w:p>
          <w:p w14:paraId="52638532" w14:textId="64ED0040" w:rsidR="00C810C9" w:rsidRPr="008A0023" w:rsidRDefault="009C4817" w:rsidP="009C4817">
            <w:pPr>
              <w:spacing w:after="0" w:line="252" w:lineRule="auto"/>
              <w:rPr>
                <w:lang w:val="pt-BR"/>
              </w:rPr>
            </w:pPr>
            <w:r w:rsidRPr="009C4817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pool.shutdown()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print(f"[-] Timeout aguardando dados de {endereco}")</w:t>
            </w:r>
          </w:p>
          <w:p w14:paraId="4EF9A0AF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json.JSONDecodeError:</w:t>
            </w:r>
          </w:p>
          <w:p w14:paraId="59964B64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resposta_erro = {"status": "ERRO", "resultado": 0, "mensagem": "JSON inválido."}</w:t>
            </w:r>
          </w:p>
          <w:p w14:paraId="75D711CB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try:</w:t>
            </w:r>
          </w:p>
          <w:p w14:paraId="56D28A1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conexao.sendall((json.dumps(resposta_erro) + "\n").encode("utf-8"))</w:t>
            </w:r>
          </w:p>
          <w:p w14:paraId="66094DA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except OSError:</w:t>
            </w:r>
          </w:p>
          <w:p w14:paraId="0DF40431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pass</w:t>
            </w:r>
          </w:p>
          <w:p w14:paraId="65517216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OSError as e:</w:t>
            </w:r>
          </w:p>
          <w:p w14:paraId="0092AF3B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print(f"[-] Erro na comunicação com {endereco}: {e}")</w:t>
            </w:r>
          </w:p>
          <w:p w14:paraId="165919DE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finally:</w:t>
            </w:r>
          </w:p>
          <w:p w14:paraId="73420C4C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conexao.close()</w:t>
            </w:r>
          </w:p>
          <w:p w14:paraId="47DEC339" w14:textId="77777777" w:rsidR="00C810C9" w:rsidRDefault="00C810C9">
            <w:pPr>
              <w:spacing w:after="0" w:line="252" w:lineRule="auto"/>
            </w:pPr>
          </w:p>
          <w:p w14:paraId="47F42A76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with socket.socket(socket.AF_INET, socket.SOCK_STREAM) as servidor:</w:t>
            </w:r>
          </w:p>
          <w:p w14:paraId="7D0DD904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servidor.setsockopt(socket.SOL_SOCKET, socket.SO_REUSEADDR, 1)</w:t>
            </w:r>
          </w:p>
          <w:p w14:paraId="174B5AB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servidor.bind((HOST, PORTA))</w:t>
            </w:r>
          </w:p>
          <w:p w14:paraId="40E4572E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servidor.listen()</w:t>
            </w:r>
          </w:p>
          <w:p w14:paraId="12F14FBD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print(f"[*] Servidor JSON Multithread ativo na porta {PORTA}...")</w:t>
            </w:r>
          </w:p>
          <w:p w14:paraId="4E8CB8D6" w14:textId="77777777" w:rsidR="00C810C9" w:rsidRPr="008A0023" w:rsidRDefault="00C810C9">
            <w:pPr>
              <w:spacing w:after="0" w:line="252" w:lineRule="auto"/>
              <w:rPr>
                <w:lang w:val="pt-BR"/>
              </w:rPr>
            </w:pPr>
          </w:p>
          <w:p w14:paraId="079BC5E8" w14:textId="77777777" w:rsidR="00C810C9" w:rsidRDefault="00000000">
            <w:pPr>
              <w:spacing w:after="0" w:line="252" w:lineRule="auto"/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try:</w:t>
            </w:r>
          </w:p>
          <w:p w14:paraId="7E0418CA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while True:</w:t>
            </w:r>
          </w:p>
          <w:p w14:paraId="7E37F078" w14:textId="77777777" w:rsidR="00C810C9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conexao, endereco = servidor.accept()</w:t>
            </w:r>
          </w:p>
          <w:p w14:paraId="43112BC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>print(f"[+] Cliente conectado: {endereco}")</w:t>
            </w:r>
          </w:p>
          <w:p w14:paraId="04CA02DC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pool.submit(processar_cliente, conexao, endereco)</w:t>
            </w:r>
          </w:p>
          <w:p w14:paraId="54DC6BE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KeyboardInterrupt:</w:t>
            </w:r>
          </w:p>
          <w:p w14:paraId="2724E07A" w14:textId="77777777" w:rsidR="00C810C9" w:rsidRPr="008A0023" w:rsidRDefault="00000000">
            <w:pPr>
              <w:spacing w:after="0" w:line="252" w:lineRule="auto"/>
              <w:rPr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print("\n[*] Encerrando servidor...")</w:t>
            </w:r>
          </w:p>
          <w:p w14:paraId="1F05AE0D" w14:textId="77777777" w:rsidR="003524D2" w:rsidRPr="003524D2" w:rsidRDefault="00000000" w:rsidP="003524D2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8A0023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 w:rsidR="003524D2" w:rsidRPr="003524D2">
              <w:rPr>
                <w:rFonts w:ascii="Consolas" w:hAnsi="Consolas"/>
                <w:color w:val="0F172A"/>
                <w:sz w:val="17"/>
                <w:lang w:val="pt-BR"/>
              </w:rPr>
              <w:t>finally:</w:t>
            </w:r>
          </w:p>
          <w:p w14:paraId="37F2EA10" w14:textId="77777777" w:rsidR="003524D2" w:rsidRPr="003524D2" w:rsidRDefault="003524D2" w:rsidP="003524D2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pool.shutdown()        print(f"[-] Timeout aguardando dados de {endereco}")</w:t>
            </w:r>
          </w:p>
          <w:p w14:paraId="7D0A2A45" w14:textId="77777777" w:rsidR="003524D2" w:rsidRPr="003524D2" w:rsidRDefault="003524D2" w:rsidP="003524D2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except json.JSONDecodeError:</w:t>
            </w:r>
          </w:p>
          <w:p w14:paraId="27B4283C" w14:textId="4F0471D7" w:rsidR="00C810C9" w:rsidRPr="003524D2" w:rsidRDefault="003524D2" w:rsidP="003524D2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resposta_erro = {"status": "ERRO", "resultado": 0, "mensagem": "JSON inválido."}</w:t>
            </w:r>
          </w:p>
        </w:tc>
      </w:tr>
    </w:tbl>
    <w:p w14:paraId="33F1794C" w14:textId="77777777" w:rsidR="00C810C9" w:rsidRPr="003820E2" w:rsidRDefault="00C810C9">
      <w:pPr>
        <w:spacing w:before="80" w:after="0"/>
        <w:rPr>
          <w:lang w:val="pt-BR"/>
        </w:rPr>
      </w:pPr>
    </w:p>
    <w:p w14:paraId="51C71CA5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4.4. Implementação do Aplicativo Móvel Android (Kotlin)</w:t>
      </w:r>
    </w:p>
    <w:p w14:paraId="5EA2BD15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Abaixo estão os arquivos do cliente Android implementado em Kotlin, incluindo a alteração obrigatória na interface visual (GUI) identificando os autores do trabalho.</w:t>
      </w:r>
    </w:p>
    <w:p w14:paraId="243CB1FC" w14:textId="77777777" w:rsidR="00C810C9" w:rsidRDefault="00000000">
      <w:pPr>
        <w:keepNext/>
        <w:spacing w:before="160" w:after="40"/>
      </w:pPr>
      <w:r>
        <w:rPr>
          <w:rFonts w:ascii="Arial" w:hAnsi="Arial"/>
          <w:b/>
          <w:color w:val="1E293B"/>
          <w:sz w:val="19"/>
        </w:rPr>
        <w:t>💻 Código-Fonte: AndroidManifest.xml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7777B7D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B70C31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>&lt;?xml version="1.0" encoding="utf-8"?&gt;</w:t>
            </w:r>
          </w:p>
          <w:p w14:paraId="555B83D3" w14:textId="77777777" w:rsidR="00EF4EAB" w:rsidRPr="003820E2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>&lt;manifest xmlns:android="http://schemas.android.com/apk/res/android"</w:t>
            </w:r>
          </w:p>
          <w:p w14:paraId="32DD0F31" w14:textId="77777777" w:rsidR="00EF4EAB" w:rsidRPr="003820E2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lastRenderedPageBreak/>
              <w:t xml:space="preserve">    xmlns:tools="http://schemas.android.com/tools"&gt;</w:t>
            </w:r>
          </w:p>
          <w:p w14:paraId="659CA6F6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820E2">
              <w:rPr>
                <w:rFonts w:ascii="Consolas" w:hAnsi="Consolas"/>
                <w:color w:val="0F172A"/>
                <w:sz w:val="17"/>
                <w:lang w:val="pt-BR"/>
              </w:rPr>
              <w:t xml:space="preserve">    </w:t>
            </w:r>
            <w:r w:rsidRPr="00EF4EAB">
              <w:rPr>
                <w:rFonts w:ascii="Consolas" w:hAnsi="Consolas"/>
                <w:color w:val="0F172A"/>
                <w:sz w:val="17"/>
              </w:rPr>
              <w:t>&lt;uses-permission android:name="android.permission.INTERNET" /&gt;</w:t>
            </w:r>
          </w:p>
          <w:p w14:paraId="45BE153E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2841B840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&lt;application</w:t>
            </w:r>
          </w:p>
          <w:p w14:paraId="7C464916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android:allowBackup="true"</w:t>
            </w:r>
          </w:p>
          <w:p w14:paraId="2F6EC907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android:dataExtractionRules="@xml/data_extraction_rules"</w:t>
            </w:r>
          </w:p>
          <w:p w14:paraId="4822EB15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android:fullBackupContent="@xml/backup_rules"</w:t>
            </w:r>
          </w:p>
          <w:p w14:paraId="7EA160CA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android:icon="@mipmap/ic_launcher"</w:t>
            </w:r>
          </w:p>
          <w:p w14:paraId="100B0F42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android:label="@string/app_name"</w:t>
            </w:r>
          </w:p>
          <w:p w14:paraId="135523C8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android:roundIcon="@mipmap/ic_launcher_round"</w:t>
            </w:r>
          </w:p>
          <w:p w14:paraId="444A6A1A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android:supportsRtl="true"</w:t>
            </w:r>
          </w:p>
          <w:p w14:paraId="75D534FE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android:theme="@style/Theme.ClienteCalculadora_Kotlin"&gt;</w:t>
            </w:r>
          </w:p>
          <w:p w14:paraId="0F5EF467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&lt;activity</w:t>
            </w:r>
          </w:p>
          <w:p w14:paraId="48D2DE45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android:name=".MainActivity"</w:t>
            </w:r>
          </w:p>
          <w:p w14:paraId="5CA5E883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android:exported="true"</w:t>
            </w:r>
          </w:p>
          <w:p w14:paraId="63D5D58F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android:windowSoftInputMode="adjustResize"&gt;</w:t>
            </w:r>
          </w:p>
          <w:p w14:paraId="1D6EC557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&lt;intent-filter&gt;</w:t>
            </w:r>
          </w:p>
          <w:p w14:paraId="3D954DC8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    &lt;action android:name="android.intent.action.MAIN" /&gt;</w:t>
            </w:r>
          </w:p>
          <w:p w14:paraId="23D5CDD2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C45B4CC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    &lt;category android:name="android.intent.category.LAUNCHER" /&gt;</w:t>
            </w:r>
          </w:p>
          <w:p w14:paraId="7935E932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    &lt;/intent-filter&gt;</w:t>
            </w:r>
          </w:p>
          <w:p w14:paraId="2440235E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&lt;/activity&gt;</w:t>
            </w:r>
          </w:p>
          <w:p w14:paraId="4B999EE5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&lt;/application&gt;</w:t>
            </w:r>
          </w:p>
          <w:p w14:paraId="5F71978C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5A8CAC5" w14:textId="23CFC654" w:rsidR="00C810C9" w:rsidRDefault="00EF4EAB" w:rsidP="00EF4EAB">
            <w:pPr>
              <w:spacing w:after="0" w:line="252" w:lineRule="auto"/>
            </w:pPr>
            <w:r w:rsidRPr="00EF4EAB">
              <w:rPr>
                <w:rFonts w:ascii="Consolas" w:hAnsi="Consolas"/>
                <w:color w:val="0F172A"/>
                <w:sz w:val="17"/>
              </w:rPr>
              <w:t>&lt;/manifest&gt;</w:t>
            </w:r>
          </w:p>
        </w:tc>
      </w:tr>
    </w:tbl>
    <w:p w14:paraId="46D39502" w14:textId="77777777" w:rsidR="00C810C9" w:rsidRDefault="00C810C9">
      <w:pPr>
        <w:spacing w:before="80" w:after="0"/>
      </w:pPr>
    </w:p>
    <w:p w14:paraId="3E083DAD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res/values/strings.xml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79FDF52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91B08F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>&lt;resources&gt;</w:t>
            </w:r>
          </w:p>
          <w:p w14:paraId="222F3B76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&lt;string name="app_name"&gt;Calculadora Distribuída&lt;/string&gt;</w:t>
            </w:r>
          </w:p>
          <w:p w14:paraId="0908EBB9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&lt;string-array name="operacoes"&gt;</w:t>
            </w:r>
          </w:p>
          <w:p w14:paraId="3647C11E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&lt;item&gt;SOMAR&lt;/item&gt;</w:t>
            </w:r>
          </w:p>
          <w:p w14:paraId="79C87C7A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EF4EAB">
              <w:rPr>
                <w:rFonts w:ascii="Consolas" w:hAnsi="Consolas"/>
                <w:color w:val="0F172A"/>
                <w:sz w:val="17"/>
                <w:lang w:val="pt-BR"/>
              </w:rPr>
              <w:t>&lt;item&gt;SUBTRAIR&lt;/item&gt;</w:t>
            </w:r>
          </w:p>
          <w:p w14:paraId="1B5C59B2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EF4EAB">
              <w:rPr>
                <w:rFonts w:ascii="Consolas" w:hAnsi="Consolas"/>
                <w:color w:val="0F172A"/>
                <w:sz w:val="17"/>
                <w:lang w:val="pt-BR"/>
              </w:rPr>
              <w:t xml:space="preserve">        &lt;item&gt;MULTIPLICAR&lt;/item&gt;</w:t>
            </w:r>
          </w:p>
          <w:p w14:paraId="40E9C16E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EF4EAB">
              <w:rPr>
                <w:rFonts w:ascii="Consolas" w:hAnsi="Consolas"/>
                <w:color w:val="0F172A"/>
                <w:sz w:val="17"/>
              </w:rPr>
              <w:t>&lt;item&gt;DIVIDIR&lt;/item&gt;</w:t>
            </w:r>
          </w:p>
          <w:p w14:paraId="62AE628A" w14:textId="77777777" w:rsidR="00EF4EAB" w:rsidRPr="00EF4EAB" w:rsidRDefault="00EF4EAB" w:rsidP="00EF4EAB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EF4EAB">
              <w:rPr>
                <w:rFonts w:ascii="Consolas" w:hAnsi="Consolas"/>
                <w:color w:val="0F172A"/>
                <w:sz w:val="17"/>
              </w:rPr>
              <w:t xml:space="preserve">    &lt;/string-array&gt;</w:t>
            </w:r>
          </w:p>
          <w:p w14:paraId="29FD6AFB" w14:textId="57073035" w:rsidR="00C810C9" w:rsidRDefault="00EF4EAB" w:rsidP="00EF4EAB">
            <w:pPr>
              <w:spacing w:after="0" w:line="252" w:lineRule="auto"/>
            </w:pPr>
            <w:r w:rsidRPr="00EF4EAB">
              <w:rPr>
                <w:rFonts w:ascii="Consolas" w:hAnsi="Consolas"/>
                <w:color w:val="0F172A"/>
                <w:sz w:val="17"/>
              </w:rPr>
              <w:t>&lt;/resources&gt;</w:t>
            </w:r>
          </w:p>
        </w:tc>
      </w:tr>
    </w:tbl>
    <w:p w14:paraId="1EB1B394" w14:textId="77777777" w:rsidR="00C810C9" w:rsidRDefault="00C810C9">
      <w:pPr>
        <w:spacing w:before="80" w:after="0"/>
      </w:pPr>
    </w:p>
    <w:p w14:paraId="2242FE6C" w14:textId="77777777" w:rsidR="00C810C9" w:rsidRPr="008A0023" w:rsidRDefault="00000000">
      <w:pPr>
        <w:keepNext/>
        <w:spacing w:before="160" w:after="40"/>
        <w:rPr>
          <w:lang w:val="pt-BR"/>
        </w:rPr>
      </w:pPr>
      <w:r>
        <w:rPr>
          <w:rFonts w:ascii="Arial" w:hAnsi="Arial"/>
          <w:b/>
          <w:color w:val="1E293B"/>
          <w:sz w:val="19"/>
        </w:rPr>
        <w:t>💻</w:t>
      </w:r>
      <w:r w:rsidRPr="008A0023">
        <w:rPr>
          <w:rFonts w:ascii="Arial" w:hAnsi="Arial"/>
          <w:b/>
          <w:color w:val="1E293B"/>
          <w:sz w:val="19"/>
          <w:lang w:val="pt-BR"/>
        </w:rPr>
        <w:t xml:space="preserve"> Código-Fonte: res/layout/activity_main.xml (com Identificação dos Alunos)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72B458A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16154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>&lt;?xml version="1.0" encoding="utf-8"?&gt;</w:t>
            </w:r>
          </w:p>
          <w:p w14:paraId="2C3BE5F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>&lt;ScrollView xmlns:android="http://schemas.android.com/apk/res/android"</w:t>
            </w:r>
          </w:p>
          <w:p w14:paraId="10F1268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xmlns:app="http://schemas.android.com/apk/res-auto"</w:t>
            </w:r>
          </w:p>
          <w:p w14:paraId="0E5F793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android:layout_width="match_parent"</w:t>
            </w:r>
          </w:p>
          <w:p w14:paraId="7FBAC01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android:layout_height="match_parent"</w:t>
            </w:r>
          </w:p>
          <w:p w14:paraId="3A69507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android:background="?android:attr/colorBackground"</w:t>
            </w:r>
          </w:p>
          <w:p w14:paraId="75417C3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android:fillViewport="true"&gt;</w:t>
            </w:r>
          </w:p>
          <w:p w14:paraId="6C4620C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964E03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&lt;LinearLayout</w:t>
            </w:r>
          </w:p>
          <w:p w14:paraId="0DF9868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android:layout_width="match_parent"</w:t>
            </w:r>
          </w:p>
          <w:p w14:paraId="38ABA56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android:layout_height="wrap_content"</w:t>
            </w:r>
          </w:p>
          <w:p w14:paraId="2BF4C2D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android:orientation="vertical"</w:t>
            </w:r>
          </w:p>
          <w:p w14:paraId="67E2D5C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android:padding="20dp"&gt;</w:t>
            </w:r>
          </w:p>
          <w:p w14:paraId="0430AEF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AB58BA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&lt;!-- Header com Título e Switch de Tema --&gt;</w:t>
            </w:r>
          </w:p>
          <w:p w14:paraId="01BC6A6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lastRenderedPageBreak/>
              <w:t xml:space="preserve">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&lt;LinearLayout</w:t>
            </w:r>
          </w:p>
          <w:p w14:paraId="344AC33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android:layout_width="match_parent"</w:t>
            </w:r>
          </w:p>
          <w:p w14:paraId="3330E27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android:layout_height="wrap_content"</w:t>
            </w:r>
          </w:p>
          <w:p w14:paraId="756DB26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android:orientation="horizontal"</w:t>
            </w:r>
          </w:p>
          <w:p w14:paraId="0C61B67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android:gravity="center_vertical"</w:t>
            </w:r>
          </w:p>
          <w:p w14:paraId="1BA2C58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android:layout_marginTop="8dp"</w:t>
            </w:r>
          </w:p>
          <w:p w14:paraId="4E80D05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android:layout_marginBottom="20dp"&gt;</w:t>
            </w:r>
          </w:p>
          <w:p w14:paraId="3EC6777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EE12D5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&lt;LinearLayout</w:t>
            </w:r>
          </w:p>
          <w:p w14:paraId="7F94ABF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android:layout_width="0dp"</w:t>
            </w:r>
          </w:p>
          <w:p w14:paraId="0596AC6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android:layout_height="wrap_content"</w:t>
            </w:r>
          </w:p>
          <w:p w14:paraId="0061AF5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android:layout_weight="1"</w:t>
            </w:r>
          </w:p>
          <w:p w14:paraId="3E9032A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android:orientation="vertical"&gt;</w:t>
            </w:r>
          </w:p>
          <w:p w14:paraId="3CF35A2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ED56DB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3CDEFB7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5162EDD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5B4AF52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android:text="Calculadora Distribuída"</w:t>
            </w:r>
          </w:p>
          <w:p w14:paraId="65AB7471" w14:textId="77777777" w:rsidR="00DD2FF5" w:rsidRPr="003820E2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</w:t>
            </w:r>
            <w:r w:rsidRPr="003820E2">
              <w:rPr>
                <w:rFonts w:ascii="Consolas" w:hAnsi="Consolas"/>
                <w:color w:val="0F172A"/>
                <w:sz w:val="17"/>
              </w:rPr>
              <w:t>android:textColor="?attr/colorOnSurface"</w:t>
            </w:r>
          </w:p>
          <w:p w14:paraId="7D9EF16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820E2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android:textSize="22sp"</w:t>
            </w:r>
          </w:p>
          <w:p w14:paraId="559F30B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android:textStyle="bold" /&gt;</w:t>
            </w:r>
          </w:p>
          <w:p w14:paraId="571DB17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292E87F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7922BEC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android:id="@+id/txtAluno"</w:t>
            </w:r>
          </w:p>
          <w:p w14:paraId="44FD02E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3964228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518D054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android:layout_marginTop="4dp"</w:t>
            </w:r>
          </w:p>
          <w:p w14:paraId="2A117BF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android:text="Desenvolvedores: Rhyan Mezaroba e Matheus Ferreira da Silva"</w:t>
            </w:r>
          </w:p>
          <w:p w14:paraId="7BCEA65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android:textColor="?android:attr/textColorSecondary"</w:t>
            </w:r>
          </w:p>
          <w:p w14:paraId="41D1885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android:textSize="13sp" /&gt;</w:t>
            </w:r>
          </w:p>
          <w:p w14:paraId="1E67645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&lt;/LinearLayout&gt;</w:t>
            </w:r>
          </w:p>
          <w:p w14:paraId="7F8234E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1354C9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&lt;com.google.android.material.switchmaterial.SwitchMaterial</w:t>
            </w:r>
          </w:p>
          <w:p w14:paraId="34C7939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android:id="@+id/switchTheme"</w:t>
            </w:r>
          </w:p>
          <w:p w14:paraId="67751EA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android:layout_width="wrap_content"</w:t>
            </w:r>
          </w:p>
          <w:p w14:paraId="1325EBF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android:layout_height="wrap_content"</w:t>
            </w:r>
          </w:p>
          <w:p w14:paraId="30DA7A3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android:text="</w:t>
            </w:r>
            <w:r w:rsidRPr="00DD2FF5">
              <w:rPr>
                <w:rFonts w:ascii="Segoe UI Emoji" w:hAnsi="Segoe UI Emoji" w:cs="Segoe UI Emoji"/>
                <w:color w:val="0F172A"/>
                <w:sz w:val="17"/>
              </w:rPr>
              <w:t>🌙</w:t>
            </w:r>
            <w:r w:rsidRPr="00DD2FF5">
              <w:rPr>
                <w:rFonts w:ascii="Consolas" w:hAnsi="Consolas"/>
                <w:color w:val="0F172A"/>
                <w:sz w:val="17"/>
              </w:rPr>
              <w:t>"</w:t>
            </w:r>
          </w:p>
          <w:p w14:paraId="4890344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android:textSize="16sp" /&gt;</w:t>
            </w:r>
          </w:p>
          <w:p w14:paraId="5F32518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&lt;/LinearLayout&gt;</w:t>
            </w:r>
          </w:p>
          <w:p w14:paraId="286E515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2B32E09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&lt;!-- Card de Entradas --&gt;</w:t>
            </w:r>
          </w:p>
          <w:p w14:paraId="59DE582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&lt;com.google.android.material.card.MaterialCardView</w:t>
            </w:r>
          </w:p>
          <w:p w14:paraId="41E9519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android:layout_width="match_parent"</w:t>
            </w:r>
          </w:p>
          <w:p w14:paraId="2EED1F1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android:layout_height="wrap_content"</w:t>
            </w:r>
          </w:p>
          <w:p w14:paraId="59CECFD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app:cardCornerRadius="16dp"</w:t>
            </w:r>
          </w:p>
          <w:p w14:paraId="6E08F33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app:cardElevation="2dp"</w:t>
            </w:r>
          </w:p>
          <w:p w14:paraId="6867DCC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app:cardBackgroundColor="?attr/colorSurface"</w:t>
            </w:r>
          </w:p>
          <w:p w14:paraId="738D769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android:layout_marginBottom="16dp"&gt;</w:t>
            </w:r>
          </w:p>
          <w:p w14:paraId="150A5BF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976CAB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&lt;LinearLayout</w:t>
            </w:r>
          </w:p>
          <w:p w14:paraId="6D4B292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android:layout_width="match_parent"</w:t>
            </w:r>
          </w:p>
          <w:p w14:paraId="77771EE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android:layout_height="wrap_content"</w:t>
            </w:r>
          </w:p>
          <w:p w14:paraId="2FEA4EE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android:orientation="vertical"</w:t>
            </w:r>
          </w:p>
          <w:p w14:paraId="4AE0CD0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android:padding="20dp"&gt;</w:t>
            </w:r>
          </w:p>
          <w:p w14:paraId="2D27583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97036C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40F279B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313419E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36D2842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android:text="Valores de Entrada"</w:t>
            </w:r>
          </w:p>
          <w:p w14:paraId="45242F0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android:textColor="?attr/colorOnSurface"</w:t>
            </w:r>
          </w:p>
          <w:p w14:paraId="182CB9C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    android:textSize="15sp"</w:t>
            </w:r>
          </w:p>
          <w:p w14:paraId="06DF841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android:textStyle="bold"</w:t>
            </w:r>
          </w:p>
          <w:p w14:paraId="47DA87A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android:layout_marginBottom="12dp" /&gt;</w:t>
            </w:r>
          </w:p>
          <w:p w14:paraId="2592AE5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0738156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&lt;com.google.android.material.textfield.TextInputLayout</w:t>
            </w:r>
          </w:p>
          <w:p w14:paraId="0D9AE92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android:layout_width="match_parent"</w:t>
            </w:r>
          </w:p>
          <w:p w14:paraId="0AEFBFA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2A9964B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android:hint="Primeiro número"</w:t>
            </w:r>
          </w:p>
          <w:p w14:paraId="59BA30B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app:boxCornerRadiusTopStart="10dp"</w:t>
            </w:r>
          </w:p>
          <w:p w14:paraId="56EB29E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app:boxCornerRadiusTopEnd="10dp"</w:t>
            </w:r>
          </w:p>
          <w:p w14:paraId="16B36BD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app:boxCornerRadiusBottomStart="10dp"</w:t>
            </w:r>
          </w:p>
          <w:p w14:paraId="7C3C162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app:boxCornerRadiusBottomEnd="10dp"</w:t>
            </w:r>
          </w:p>
          <w:p w14:paraId="282ABF3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style="@style/Widget.MaterialComponents.TextInputLayout.OutlinedBox"</w:t>
            </w:r>
          </w:p>
          <w:p w14:paraId="0AF6944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android:layout_marginBottom="12dp"&gt;</w:t>
            </w:r>
          </w:p>
          <w:p w14:paraId="30A3EFF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1C3AA89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&lt;com.google.android.material.textfield.TextInputEditText</w:t>
            </w:r>
          </w:p>
          <w:p w14:paraId="116236A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android:id="@+id/edtNum1"</w:t>
            </w:r>
          </w:p>
          <w:p w14:paraId="7FD71B9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android:layout_width="match_parent"</w:t>
            </w:r>
          </w:p>
          <w:p w14:paraId="7A4ABD9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android:layout_height="wrap_content"</w:t>
            </w:r>
          </w:p>
          <w:p w14:paraId="2058DB6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android:inputType="numberSigned"</w:t>
            </w:r>
          </w:p>
          <w:p w14:paraId="0BE6784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android:textSize="16sp" /&gt;</w:t>
            </w:r>
          </w:p>
          <w:p w14:paraId="23A2196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&lt;/com.google.android.material.textfield.TextInputLayout&gt;</w:t>
            </w:r>
          </w:p>
          <w:p w14:paraId="1CB5992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DC135F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&lt;com.google.android.material.textfield.TextInputLayout</w:t>
            </w:r>
          </w:p>
          <w:p w14:paraId="784166C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android:layout_width="match_parent"</w:t>
            </w:r>
          </w:p>
          <w:p w14:paraId="000FE25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7C6AF08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android:hint="Segundo número"</w:t>
            </w:r>
          </w:p>
          <w:p w14:paraId="2D9B665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app:boxCornerRadiusTopStart="10dp"</w:t>
            </w:r>
          </w:p>
          <w:p w14:paraId="3DB19DF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app:boxCornerRadiusTopEnd="10dp"</w:t>
            </w:r>
          </w:p>
          <w:p w14:paraId="6206442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app:boxCornerRadiusBottomStart="10dp"</w:t>
            </w:r>
          </w:p>
          <w:p w14:paraId="25717F2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app:boxCornerRadiusBottomEnd="10dp"</w:t>
            </w:r>
          </w:p>
          <w:p w14:paraId="0E2900F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style="@style/Widget.MaterialComponents.TextInputLayout.OutlinedBox"</w:t>
            </w:r>
          </w:p>
          <w:p w14:paraId="561619B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android:layout_marginBottom="16dp"&gt;</w:t>
            </w:r>
          </w:p>
          <w:p w14:paraId="28E50DC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64E104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&lt;com.google.android.material.textfield.TextInputEditText</w:t>
            </w:r>
          </w:p>
          <w:p w14:paraId="2BD4AD6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android:id="@+id/edtNum2"</w:t>
            </w:r>
          </w:p>
          <w:p w14:paraId="190DD27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android:layout_width="match_parent"</w:t>
            </w:r>
          </w:p>
          <w:p w14:paraId="4250DF7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android:layout_height="wrap_content"</w:t>
            </w:r>
          </w:p>
          <w:p w14:paraId="339A0B8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android:inputType="numberSigned"</w:t>
            </w:r>
          </w:p>
          <w:p w14:paraId="37B953C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android:textSize="16sp" /&gt;</w:t>
            </w:r>
          </w:p>
          <w:p w14:paraId="5BD0887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&lt;/com.google.android.material.textfield.TextInputLayout&gt;</w:t>
            </w:r>
          </w:p>
          <w:p w14:paraId="6A0FD80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CE06BF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489B15F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00A6446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059BDD1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android:text="Operação"</w:t>
            </w:r>
          </w:p>
          <w:p w14:paraId="477CBC5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android:textColor="?android:attr/textColorSecondary"</w:t>
            </w:r>
          </w:p>
          <w:p w14:paraId="1752B29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android:textSize="13sp"</w:t>
            </w:r>
          </w:p>
          <w:p w14:paraId="5A9A99B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android:layout_marginBottom="6dp" /&gt;</w:t>
            </w:r>
          </w:p>
          <w:p w14:paraId="7808885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A62DFD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&lt;!-- Container do Spinner --&gt;</w:t>
            </w:r>
          </w:p>
          <w:p w14:paraId="3E325FE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&lt;com.google.android.material.card.MaterialCardView</w:t>
            </w:r>
          </w:p>
          <w:p w14:paraId="2D94D85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android:layout_width="match_parent"</w:t>
            </w:r>
          </w:p>
          <w:p w14:paraId="423C2B6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android:layout_height="56dp"</w:t>
            </w:r>
          </w:p>
          <w:p w14:paraId="195A68F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app:cardCornerRadius="10dp"</w:t>
            </w:r>
          </w:p>
          <w:p w14:paraId="3C7A5F7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app:cardElevation="0dp"</w:t>
            </w:r>
          </w:p>
          <w:p w14:paraId="3DAD42D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app:strokeWidth="1dp"</w:t>
            </w:r>
          </w:p>
          <w:p w14:paraId="3AEA913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app:strokeColor="?attr/colorControlNormal"</w:t>
            </w:r>
          </w:p>
          <w:p w14:paraId="53D2CE8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app:cardBackgroundColor="?attr/colorSurface"</w:t>
            </w:r>
          </w:p>
          <w:p w14:paraId="5949735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android:layout_marginBottom="20dp"&gt;</w:t>
            </w:r>
          </w:p>
          <w:p w14:paraId="71DBE00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1B2F12B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&lt;Spinner</w:t>
            </w:r>
          </w:p>
          <w:p w14:paraId="77EDAEC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android:id="@+id/spnOperacao"</w:t>
            </w:r>
          </w:p>
          <w:p w14:paraId="7455E56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android:layout_width="match_parent"</w:t>
            </w:r>
          </w:p>
          <w:p w14:paraId="1E4E586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android:layout_height="match_parent"</w:t>
            </w:r>
          </w:p>
          <w:p w14:paraId="3EA1C22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android:entries="@array/operacoes"</w:t>
            </w:r>
          </w:p>
          <w:p w14:paraId="5EA32DF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android:paddingStart="12dp"</w:t>
            </w:r>
          </w:p>
          <w:p w14:paraId="3527FD2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    android:paddingEnd="12dp" /&gt;</w:t>
            </w:r>
          </w:p>
          <w:p w14:paraId="5A26B9F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&lt;/com.google.android.material.card.MaterialCardView&gt;</w:t>
            </w:r>
          </w:p>
          <w:p w14:paraId="1ABA51C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8DF95C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&lt;com.google.android.material.button.MaterialButton</w:t>
            </w:r>
          </w:p>
          <w:p w14:paraId="348201BC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android:id="@+id/btnCalcular"</w:t>
            </w:r>
          </w:p>
          <w:p w14:paraId="7A89484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android:layout_width="match_parent"</w:t>
            </w:r>
          </w:p>
          <w:p w14:paraId="7FA7F5A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android:layout_height="56dp"</w:t>
            </w:r>
          </w:p>
          <w:p w14:paraId="6989257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android:text="Calcular no Servidor"</w:t>
            </w:r>
          </w:p>
          <w:p w14:paraId="4D705AC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android:textSize="15sp"</w:t>
            </w:r>
          </w:p>
          <w:p w14:paraId="6A57050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android:textStyle="bold"</w:t>
            </w:r>
          </w:p>
          <w:p w14:paraId="276949C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app:cornerRadius="12dp" /&gt;</w:t>
            </w:r>
          </w:p>
          <w:p w14:paraId="0D40BF9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&lt;/LinearLayout&gt;</w:t>
            </w:r>
          </w:p>
          <w:p w14:paraId="0802212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&lt;/com.google.android.material.card.MaterialCardView&gt;</w:t>
            </w:r>
          </w:p>
          <w:p w14:paraId="54BF8CB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38652B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>&lt;!-- Card de Resposta --&gt;</w:t>
            </w:r>
          </w:p>
          <w:p w14:paraId="632061E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&lt;com.google.android.material.card.MaterialCardView</w:t>
            </w:r>
          </w:p>
          <w:p w14:paraId="6C593E9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DD2FF5">
              <w:rPr>
                <w:rFonts w:ascii="Consolas" w:hAnsi="Consolas"/>
                <w:color w:val="0F172A"/>
                <w:sz w:val="17"/>
              </w:rPr>
              <w:t>android:layout_width="match_parent"</w:t>
            </w:r>
          </w:p>
          <w:p w14:paraId="36C45A3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android:layout_height="wrap_content"</w:t>
            </w:r>
          </w:p>
          <w:p w14:paraId="25C4CA2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app:cardCornerRadius="16dp"</w:t>
            </w:r>
          </w:p>
          <w:p w14:paraId="098C883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app:cardElevation="1dp"</w:t>
            </w:r>
          </w:p>
          <w:p w14:paraId="6F52B9D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app:strokeWidth="1.5dp"</w:t>
            </w:r>
          </w:p>
          <w:p w14:paraId="53AF48D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app:strokeColor="?attr/colorPrimary"</w:t>
            </w:r>
          </w:p>
          <w:p w14:paraId="068B1A2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app:cardBackgroundColor="?attr/colorSurface"&gt;</w:t>
            </w:r>
          </w:p>
          <w:p w14:paraId="217647A5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1A74EB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&lt;LinearLayout</w:t>
            </w:r>
          </w:p>
          <w:p w14:paraId="1A84CC0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android:layout_width="match_parent"</w:t>
            </w:r>
          </w:p>
          <w:p w14:paraId="73931B4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android:layout_height="wrap_content"</w:t>
            </w:r>
          </w:p>
          <w:p w14:paraId="6D8B4A1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android:orientation="vertical"</w:t>
            </w:r>
          </w:p>
          <w:p w14:paraId="13A71F2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android:padding="20dp"&gt;</w:t>
            </w:r>
          </w:p>
          <w:p w14:paraId="0D63660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394CDC6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54AF289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5EB40669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3B66CBC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android:text="RETORNO SOCKET TCP"</w:t>
            </w:r>
          </w:p>
          <w:p w14:paraId="71A45EC4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android:textColor="?attr/colorPrimary"</w:t>
            </w:r>
          </w:p>
          <w:p w14:paraId="49D47E5D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android:textSize="11sp"</w:t>
            </w:r>
          </w:p>
          <w:p w14:paraId="780084A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android:textStyle="bold"</w:t>
            </w:r>
          </w:p>
          <w:p w14:paraId="46EF11AE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android:letterSpacing="0.08"</w:t>
            </w:r>
          </w:p>
          <w:p w14:paraId="5C860D76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android:layout_marginBottom="8dp" /&gt;</w:t>
            </w:r>
          </w:p>
          <w:p w14:paraId="1DBF4C20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ED81C7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&lt;TextView</w:t>
            </w:r>
          </w:p>
          <w:p w14:paraId="53C843CA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android:id="@+id/txtResultado"</w:t>
            </w:r>
          </w:p>
          <w:p w14:paraId="44DD785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android:layout_width="wrap_content"</w:t>
            </w:r>
          </w:p>
          <w:p w14:paraId="7F5DB6C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android:layout_height="wrap_content"</w:t>
            </w:r>
          </w:p>
          <w:p w14:paraId="49390991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android:text="Resultado: -"</w:t>
            </w:r>
          </w:p>
          <w:p w14:paraId="2C30D878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android:textColor="?attr/colorOnSurface"</w:t>
            </w:r>
          </w:p>
          <w:p w14:paraId="68ED306F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android:textSize="20sp"</w:t>
            </w:r>
          </w:p>
          <w:p w14:paraId="6E67FF0B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        android:textStyle="bold" /&gt;</w:t>
            </w:r>
          </w:p>
          <w:p w14:paraId="26B03857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    &lt;/LinearLayout&gt;</w:t>
            </w:r>
          </w:p>
          <w:p w14:paraId="516E387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    &lt;/com.google.android.material.card.MaterialCardView&gt;</w:t>
            </w:r>
          </w:p>
          <w:p w14:paraId="0C785B43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0051D7C2" w14:textId="77777777" w:rsidR="00DD2FF5" w:rsidRPr="00DD2FF5" w:rsidRDefault="00DD2FF5" w:rsidP="00DD2FF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DD2FF5">
              <w:rPr>
                <w:rFonts w:ascii="Consolas" w:hAnsi="Consolas"/>
                <w:color w:val="0F172A"/>
                <w:sz w:val="17"/>
              </w:rPr>
              <w:t xml:space="preserve">    &lt;/LinearLayout&gt;</w:t>
            </w:r>
          </w:p>
          <w:p w14:paraId="2120644B" w14:textId="5ECEECB7" w:rsidR="00C810C9" w:rsidRDefault="00DD2FF5" w:rsidP="00DD2FF5">
            <w:pPr>
              <w:spacing w:after="0" w:line="252" w:lineRule="auto"/>
            </w:pPr>
            <w:r w:rsidRPr="00DD2FF5">
              <w:rPr>
                <w:rFonts w:ascii="Consolas" w:hAnsi="Consolas"/>
                <w:color w:val="0F172A"/>
                <w:sz w:val="17"/>
              </w:rPr>
              <w:t>&lt;/ScrollView&gt;</w:t>
            </w:r>
          </w:p>
        </w:tc>
      </w:tr>
    </w:tbl>
    <w:p w14:paraId="0BB9DC7B" w14:textId="77777777" w:rsidR="00C810C9" w:rsidRDefault="00C810C9">
      <w:pPr>
        <w:spacing w:before="80" w:after="0"/>
      </w:pPr>
    </w:p>
    <w:p w14:paraId="744C1E0B" w14:textId="77777777" w:rsidR="00C810C9" w:rsidRDefault="00000000">
      <w:pPr>
        <w:keepNext/>
        <w:spacing w:before="160" w:after="40"/>
      </w:pPr>
      <w:r>
        <w:rPr>
          <w:rFonts w:ascii="Arial" w:hAnsi="Arial"/>
          <w:b/>
          <w:color w:val="1E293B"/>
          <w:sz w:val="19"/>
        </w:rPr>
        <w:t>💻 Código-Fonte: MainActivity.kt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10C9" w14:paraId="47A80332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1B365D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81D52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package com.example.clientecalculadora_kotlin</w:t>
            </w:r>
          </w:p>
          <w:p w14:paraId="5DDBB24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054327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android.content.res.Configuration</w:t>
            </w:r>
          </w:p>
          <w:p w14:paraId="492056F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android.os.Bundle</w:t>
            </w:r>
          </w:p>
          <w:p w14:paraId="78B639B8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android.widget.*</w:t>
            </w:r>
          </w:p>
          <w:p w14:paraId="01D133D2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androidx.appcompat.app.AppCompatActivity</w:t>
            </w:r>
          </w:p>
          <w:p w14:paraId="51BDA90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androidx.appcompat.app.AppCompatDelegate</w:t>
            </w:r>
          </w:p>
          <w:p w14:paraId="740A2BB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androidx.lifecycle.lifecycleScope</w:t>
            </w:r>
          </w:p>
          <w:p w14:paraId="453AEDF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com.google.android.material.switchmaterial.SwitchMaterial</w:t>
            </w:r>
          </w:p>
          <w:p w14:paraId="00C89785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kotlinx.coroutines.Dispatchers</w:t>
            </w:r>
          </w:p>
          <w:p w14:paraId="2A697AE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kotlinx.coroutines.launch</w:t>
            </w:r>
          </w:p>
          <w:p w14:paraId="2B9D6CA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kotlinx.coroutines.withContext</w:t>
            </w:r>
          </w:p>
          <w:p w14:paraId="515E1B7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org.json.JSONObject</w:t>
            </w:r>
          </w:p>
          <w:p w14:paraId="2251AAA5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java.io.BufferedReader</w:t>
            </w:r>
          </w:p>
          <w:p w14:paraId="320C5375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java.io.InputStreamReader</w:t>
            </w:r>
          </w:p>
          <w:p w14:paraId="1DEA8F5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java.io.OutputStreamWriter</w:t>
            </w:r>
          </w:p>
          <w:p w14:paraId="4A89BC4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java.io.PrintWriter</w:t>
            </w:r>
          </w:p>
          <w:p w14:paraId="2109723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java.net.InetSocketAddress</w:t>
            </w:r>
          </w:p>
          <w:p w14:paraId="026FBA8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java.net.Socket</w:t>
            </w:r>
          </w:p>
          <w:p w14:paraId="1354251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import java.nio.charset.StandardCharsets</w:t>
            </w:r>
          </w:p>
          <w:p w14:paraId="1E1EA3F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1886153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>class MainActivity : AppCompatActivity() {</w:t>
            </w:r>
          </w:p>
          <w:p w14:paraId="6AE81BC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657E310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edtNum1: EditText</w:t>
            </w:r>
          </w:p>
          <w:p w14:paraId="352BB91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edtNum2: EditText</w:t>
            </w:r>
          </w:p>
          <w:p w14:paraId="6967FE7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spnOperacao: Spinner</w:t>
            </w:r>
          </w:p>
          <w:p w14:paraId="55992E82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btnCalcular: Button</w:t>
            </w:r>
          </w:p>
          <w:p w14:paraId="709A1BE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txtResultado: TextView</w:t>
            </w:r>
          </w:p>
          <w:p w14:paraId="632E1FB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lateinit var switchTheme: SwitchMaterial</w:t>
            </w:r>
          </w:p>
          <w:p w14:paraId="7B84DBB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32ED186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companion object {</w:t>
            </w:r>
          </w:p>
          <w:p w14:paraId="4CCEE2A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private const val IP_SERVIDOR = "127.0.0.1"</w:t>
            </w:r>
          </w:p>
          <w:p w14:paraId="37D98DA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private const val PORTA = 9000</w:t>
            </w:r>
          </w:p>
          <w:p w14:paraId="301B7AC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294333D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1227798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override fun onCreate(savedInstanceState: Bundle?) {</w:t>
            </w:r>
          </w:p>
          <w:p w14:paraId="0F6DBDA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super.onCreate(savedInstanceState)</w:t>
            </w:r>
          </w:p>
          <w:p w14:paraId="0012984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setContentView(R.layout.activity_main)</w:t>
            </w:r>
          </w:p>
          <w:p w14:paraId="64697E8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3E275EC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edtNum1 = findViewById(R.id.edtNum1)</w:t>
            </w:r>
          </w:p>
          <w:p w14:paraId="076CC59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edtNum2 = findViewById(R.id.edtNum2)</w:t>
            </w:r>
          </w:p>
          <w:p w14:paraId="72E46FD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spnOperacao = findViewById(R.id.spnOperacao)</w:t>
            </w:r>
          </w:p>
          <w:p w14:paraId="40A38A5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>btnCalcular = findViewById(R.id.btnCalcular)</w:t>
            </w:r>
          </w:p>
          <w:p w14:paraId="5CFEC93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txtResultado = findViewById(R.id.txtResultado)</w:t>
            </w:r>
          </w:p>
          <w:p w14:paraId="3579A01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switchTheme = findViewById(R.id.switchTheme)</w:t>
            </w:r>
          </w:p>
          <w:p w14:paraId="15FE6D4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CB383C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>// Configuração do Tema Escuro/Claro</w:t>
            </w:r>
          </w:p>
          <w:p w14:paraId="6DD43A18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configurarControleDeTema()</w:t>
            </w:r>
          </w:p>
          <w:p w14:paraId="01C596C5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1435B45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btnCalcular.setOnClickListener {</w:t>
            </w:r>
          </w:p>
          <w:p w14:paraId="6B54775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val sNum1 = edtNum1.text.toString().trim()</w:t>
            </w:r>
          </w:p>
          <w:p w14:paraId="22729674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>val sNum2 = edtNum2.text.toString().trim()</w:t>
            </w:r>
          </w:p>
          <w:p w14:paraId="210297D1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7B86DED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if (sNum1.isEmpty() || sNum2.isEmpty()) {</w:t>
            </w:r>
          </w:p>
          <w:p w14:paraId="001F43C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Toast.makeText(this, "Preencha ambos os números.", Toast.LENGTH_SHORT).show()</w:t>
            </w:r>
          </w:p>
          <w:p w14:paraId="4A79191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return@setOnClickListener</w:t>
            </w:r>
          </w:p>
          <w:p w14:paraId="22C5613A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}</w:t>
            </w:r>
          </w:p>
          <w:p w14:paraId="092FC152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081812B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val operacao = spnOperacao.selectedItem.toString()</w:t>
            </w:r>
          </w:p>
          <w:p w14:paraId="1E922170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>executarCalculo(operacao, sNum1.toInt(), sNum2.toInt())</w:t>
            </w:r>
          </w:p>
          <w:p w14:paraId="6719994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}</w:t>
            </w:r>
          </w:p>
          <w:p w14:paraId="5C1B3A7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1B9E23F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1CD5D06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fun configurarControleDeTema() {</w:t>
            </w:r>
          </w:p>
          <w:p w14:paraId="51A9094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val currentNightMode = resources.configuration.uiMode and Configuration.UI_MODE_NIGHT_MASK</w:t>
            </w:r>
          </w:p>
          <w:p w14:paraId="5CD617C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val isDarkMode = currentNightMode == Configuration.UI_MODE_NIGHT_YES</w:t>
            </w:r>
          </w:p>
          <w:p w14:paraId="1C59FF9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3AFDBDD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</w:t>
            </w: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>// Define o estado inicial antes de atrelar o listener para não disparar no onCreate</w:t>
            </w:r>
          </w:p>
          <w:p w14:paraId="4C927F1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switchTheme.isChecked = isDarkMode</w:t>
            </w:r>
          </w:p>
          <w:p w14:paraId="2B231623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7C1502B2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switchTheme.setOnCheckedChangeListener { _, isChecked -&gt;</w:t>
            </w:r>
          </w:p>
          <w:p w14:paraId="4D15598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if (isChecked) {</w:t>
            </w:r>
          </w:p>
          <w:p w14:paraId="47187B6A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AppCompatDelegate.setDefaultNightMode(AppCompatDelegate.MODE_NIGHT_YES)</w:t>
            </w:r>
          </w:p>
          <w:p w14:paraId="1143768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} else {</w:t>
            </w:r>
          </w:p>
          <w:p w14:paraId="642653B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AppCompatDelegate.setDefaultNightMode(AppCompatDelegate.MODE_NIGHT_NO)</w:t>
            </w:r>
          </w:p>
          <w:p w14:paraId="2D672C77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>}</w:t>
            </w:r>
          </w:p>
          <w:p w14:paraId="6A218A8C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}</w:t>
            </w:r>
          </w:p>
          <w:p w14:paraId="23CD1B57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}</w:t>
            </w:r>
          </w:p>
          <w:p w14:paraId="0E9EA376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76F1AAF3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private fun executarCalculo(operacao: String, num1: Int, num2: Int) {</w:t>
            </w:r>
          </w:p>
          <w:p w14:paraId="30381840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btnCalcular.isEnabled = false</w:t>
            </w:r>
          </w:p>
          <w:p w14:paraId="73071F58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txtResultado.text = "Processando..."</w:t>
            </w:r>
          </w:p>
          <w:p w14:paraId="734A79D6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0B310526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lifecycleScope.launch {</w:t>
            </w:r>
          </w:p>
          <w:p w14:paraId="729F46C3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try {</w:t>
            </w:r>
          </w:p>
          <w:p w14:paraId="636A9D60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val resultadoStr = withContext(Dispatchers.IO) {</w:t>
            </w:r>
          </w:p>
          <w:p w14:paraId="0C245381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    comunicarComServidor(operacao, num1, num2)</w:t>
            </w:r>
          </w:p>
          <w:p w14:paraId="68A4375B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}</w:t>
            </w:r>
          </w:p>
          <w:p w14:paraId="7EEC8070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txtResultado.text = resultadoStr</w:t>
            </w:r>
          </w:p>
          <w:p w14:paraId="5208357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} catch (e: Exception) {</w:t>
            </w:r>
          </w:p>
          <w:p w14:paraId="1FF8A5F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txtResultado.text = "Erro: ${e.message}"</w:t>
            </w:r>
          </w:p>
          <w:p w14:paraId="2104FA3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} finally {</w:t>
            </w:r>
          </w:p>
          <w:p w14:paraId="56FFA38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btnCalcular.isEnabled = true</w:t>
            </w:r>
          </w:p>
          <w:p w14:paraId="2831A845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}</w:t>
            </w:r>
          </w:p>
          <w:p w14:paraId="14112F5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}</w:t>
            </w:r>
          </w:p>
          <w:p w14:paraId="7250FE8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2840910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50087E4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private fun comunicarComServidor(operacao: String, num1: Int, num2: Int): String {</w:t>
            </w:r>
          </w:p>
          <w:p w14:paraId="70E04CB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val socket = Socket()</w:t>
            </w:r>
          </w:p>
          <w:p w14:paraId="67ECF9A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socket.connect(InetSocketAddress(IP_SERVIDOR, PORTA), 3000)</w:t>
            </w:r>
          </w:p>
          <w:p w14:paraId="0932536A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6AB6B184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socket.use { s -&gt;</w:t>
            </w:r>
          </w:p>
          <w:p w14:paraId="7DC5150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s.soTimeout = 5000</w:t>
            </w:r>
          </w:p>
          <w:p w14:paraId="0CC3B17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4A7BDD80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val saida = PrintWriter(OutputStreamWriter(s.getOutputStream(), StandardCharsets.UTF_8), true)</w:t>
            </w:r>
          </w:p>
          <w:p w14:paraId="0CED44FB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val entrada = BufferedReader(InputStreamReader(s.getInputStream(), StandardCharsets.UTF_8))</w:t>
            </w:r>
          </w:p>
          <w:p w14:paraId="057BFD9F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</w:p>
          <w:p w14:paraId="00BD653A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val jsonReq = JSONObject().apply {</w:t>
            </w:r>
          </w:p>
          <w:p w14:paraId="7CE118D7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put("operacao", operacao)</w:t>
            </w:r>
          </w:p>
          <w:p w14:paraId="6282E7D7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>put("num1", num1)</w:t>
            </w:r>
          </w:p>
          <w:p w14:paraId="53051286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put("num2", num2)</w:t>
            </w:r>
          </w:p>
          <w:p w14:paraId="04A47C58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}</w:t>
            </w:r>
          </w:p>
          <w:p w14:paraId="3542F165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643376B9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lastRenderedPageBreak/>
              <w:t xml:space="preserve">            saida.println(jsonReq.toString())</w:t>
            </w:r>
          </w:p>
          <w:p w14:paraId="255E788A" w14:textId="77777777" w:rsidR="00C677C5" w:rsidRPr="003524D2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34431E1A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3524D2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>val linhaResposta = entrada.readLine() ?: throw Exception("Servidor encerrou sem responder.")</w:t>
            </w:r>
          </w:p>
          <w:p w14:paraId="0DE6885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val jsonRes = JSONObject(linhaResposta)</w:t>
            </w:r>
          </w:p>
          <w:p w14:paraId="600A251C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</w:p>
          <w:p w14:paraId="003E8E6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return if (jsonRes.getString("status") == "SUCESSO") {</w:t>
            </w:r>
          </w:p>
          <w:p w14:paraId="7AE98FC1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"Resultado: ${jsonRes.getInt("resultado")}"</w:t>
            </w:r>
          </w:p>
          <w:p w14:paraId="6D3CE1DD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} else {</w:t>
            </w:r>
          </w:p>
          <w:p w14:paraId="53B1C229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  <w:lang w:val="pt-BR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    "Erro Servidor: ${jsonRes.optString("mensagem", "Falha desconhecida")}"</w:t>
            </w:r>
          </w:p>
          <w:p w14:paraId="657287DE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  <w:lang w:val="pt-BR"/>
              </w:rPr>
              <w:t xml:space="preserve">            </w:t>
            </w:r>
            <w:r w:rsidRPr="00C677C5">
              <w:rPr>
                <w:rFonts w:ascii="Consolas" w:hAnsi="Consolas"/>
                <w:color w:val="0F172A"/>
                <w:sz w:val="17"/>
              </w:rPr>
              <w:t>}</w:t>
            </w:r>
          </w:p>
          <w:p w14:paraId="75D33BD8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    }</w:t>
            </w:r>
          </w:p>
          <w:p w14:paraId="43ABB266" w14:textId="77777777" w:rsidR="00C677C5" w:rsidRPr="00C677C5" w:rsidRDefault="00C677C5" w:rsidP="00C677C5">
            <w:pPr>
              <w:spacing w:after="0" w:line="252" w:lineRule="auto"/>
              <w:rPr>
                <w:rFonts w:ascii="Consolas" w:hAnsi="Consolas"/>
                <w:color w:val="0F172A"/>
                <w:sz w:val="17"/>
              </w:rPr>
            </w:pPr>
            <w:r w:rsidRPr="00C677C5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626B40F6" w14:textId="2CE7C04F" w:rsidR="00C810C9" w:rsidRDefault="00C677C5" w:rsidP="00C677C5">
            <w:pPr>
              <w:spacing w:after="0" w:line="252" w:lineRule="auto"/>
            </w:pPr>
            <w:r w:rsidRPr="00C677C5"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138F693D" w14:textId="77777777" w:rsidR="00C810C9" w:rsidRDefault="00C810C9">
      <w:pPr>
        <w:spacing w:before="80" w:after="0"/>
      </w:pPr>
    </w:p>
    <w:p w14:paraId="7FC4F4FD" w14:textId="77777777" w:rsidR="00C810C9" w:rsidRPr="008A0023" w:rsidRDefault="00000000">
      <w:pPr>
        <w:keepNext/>
        <w:spacing w:before="280" w:after="120"/>
        <w:rPr>
          <w:lang w:val="pt-BR"/>
        </w:rPr>
      </w:pPr>
      <w:r w:rsidRPr="008A0023">
        <w:rPr>
          <w:rFonts w:ascii="Arial" w:hAnsi="Arial"/>
          <w:b/>
          <w:color w:val="335C8D"/>
          <w:sz w:val="25"/>
          <w:lang w:val="pt-BR"/>
        </w:rPr>
        <w:t>4.5. Configuração de Rede: Emulador vs. Celular Físico</w:t>
      </w:r>
    </w:p>
    <w:p w14:paraId="41F79814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Ambiente de Emulação: </w:t>
      </w:r>
      <w:r w:rsidRPr="008A0023">
        <w:rPr>
          <w:rFonts w:ascii="Arial" w:hAnsi="Arial"/>
          <w:color w:val="334155"/>
          <w:sz w:val="20"/>
          <w:lang w:val="pt-BR"/>
        </w:rPr>
        <w:t>No Emulador Android Studio: O endereço de loopback (127.0.0.1) aponta para o próprio emulador interno. Para alcançar o servidor Python rodando no computador hospedeiro, deve-se utilizar obrigatoriamente o endereço virtual 10.0.2.2.</w:t>
      </w:r>
    </w:p>
    <w:p w14:paraId="55B2ECF3" w14:textId="7864FCBE" w:rsidR="007E5C77" w:rsidRDefault="00000000" w:rsidP="007E5C77">
      <w:pPr>
        <w:pStyle w:val="Commarcadores"/>
        <w:numPr>
          <w:ilvl w:val="0"/>
          <w:numId w:val="0"/>
        </w:numPr>
        <w:spacing w:after="60"/>
        <w:ind w:left="360"/>
        <w:rPr>
          <w:rFonts w:ascii="Arial" w:hAnsi="Arial"/>
          <w:color w:val="334155"/>
          <w:sz w:val="20"/>
          <w:lang w:val="pt-BR"/>
        </w:rPr>
      </w:pPr>
      <w:r w:rsidRPr="007E5C77">
        <w:rPr>
          <w:rFonts w:ascii="Arial" w:hAnsi="Arial"/>
          <w:b/>
          <w:color w:val="1F2937"/>
          <w:sz w:val="20"/>
          <w:lang w:val="pt-BR"/>
        </w:rPr>
        <w:t xml:space="preserve">Ambiente Físico: </w:t>
      </w:r>
      <w:r w:rsidRPr="007E5C77">
        <w:rPr>
          <w:rFonts w:ascii="Arial" w:hAnsi="Arial"/>
          <w:color w:val="334155"/>
          <w:sz w:val="20"/>
          <w:lang w:val="pt-BR"/>
        </w:rPr>
        <w:t>No Smartphone Físico: O aparelho e o computador precisam estar conectados na mesma rede sem fio (Wi-Fi). Deve-se configurar a constante IP_SERVIDOR com o endereço IP local do PC (obtido via ipconfig no Windows ou ip a no Linux, ex: 192.168.0.100), liberando a porta 9000 no Firewall do Windows.</w:t>
      </w:r>
    </w:p>
    <w:p w14:paraId="5540EE5F" w14:textId="77777777" w:rsidR="007E5C77" w:rsidRDefault="007E5C77">
      <w:pPr>
        <w:rPr>
          <w:rFonts w:ascii="Arial" w:hAnsi="Arial"/>
          <w:color w:val="334155"/>
          <w:sz w:val="20"/>
          <w:lang w:val="pt-BR"/>
        </w:rPr>
      </w:pPr>
      <w:r>
        <w:rPr>
          <w:rFonts w:ascii="Arial" w:hAnsi="Arial"/>
          <w:color w:val="334155"/>
          <w:sz w:val="20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E5C77" w:rsidRPr="003820E2" w14:paraId="036041E8" w14:textId="77777777" w:rsidTr="00F32472">
        <w:trPr>
          <w:jc w:val="center"/>
        </w:trPr>
        <w:tc>
          <w:tcPr>
            <w:tcW w:w="9360" w:type="dxa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  <w:shd w:val="clear" w:color="auto" w:fill="FFFB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7A11FAE" w14:textId="44E7AD4C" w:rsidR="007E5C77" w:rsidRDefault="007E5C77" w:rsidP="00F32472">
            <w:pPr>
              <w:spacing w:before="80" w:after="40"/>
              <w:jc w:val="center"/>
              <w:rPr>
                <w:rFonts w:ascii="Arial" w:hAnsi="Arial"/>
                <w:i/>
                <w:color w:val="64748B"/>
                <w:sz w:val="18"/>
                <w:lang w:val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F01135" wp14:editId="42D0D481">
                  <wp:extent cx="5943600" cy="324358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93AC4" w14:textId="72A4CA38" w:rsidR="007E5C77" w:rsidRPr="008A0023" w:rsidRDefault="007E5C77" w:rsidP="00F32472">
            <w:pPr>
              <w:spacing w:before="80" w:after="40"/>
              <w:jc w:val="center"/>
              <w:rPr>
                <w:lang w:val="pt-BR"/>
              </w:rPr>
            </w:pPr>
            <w:r>
              <w:rPr>
                <w:rFonts w:ascii="Arial" w:hAnsi="Arial"/>
                <w:i/>
                <w:color w:val="64748B"/>
                <w:sz w:val="18"/>
                <w:lang w:val="pt-BR"/>
              </w:rPr>
              <w:t>Emulando o sistema android e Rodando o Servidor local</w:t>
            </w:r>
          </w:p>
        </w:tc>
      </w:tr>
    </w:tbl>
    <w:p w14:paraId="3FD5F700" w14:textId="77777777" w:rsidR="007E5C77" w:rsidRDefault="007E5C77" w:rsidP="007E5C77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p w14:paraId="71A06F9D" w14:textId="2728415D" w:rsidR="007E5C77" w:rsidRPr="008A0023" w:rsidRDefault="007E5C77" w:rsidP="007E5C77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p w14:paraId="083BDF45" w14:textId="77777777" w:rsidR="00C810C9" w:rsidRPr="008A0023" w:rsidRDefault="00000000">
      <w:pPr>
        <w:keepNext/>
        <w:spacing w:before="400" w:after="160"/>
        <w:rPr>
          <w:lang w:val="pt-BR"/>
        </w:rPr>
      </w:pPr>
      <w:r w:rsidRPr="008A0023">
        <w:rPr>
          <w:rFonts w:ascii="Arial" w:hAnsi="Arial"/>
          <w:b/>
          <w:color w:val="1B365D"/>
          <w:sz w:val="30"/>
          <w:lang w:val="pt-BR"/>
        </w:rPr>
        <w:t>5. Conclusões e Quadro Comparativo das Abordagens</w:t>
      </w:r>
    </w:p>
    <w:p w14:paraId="7BF11A47" w14:textId="77777777" w:rsidR="00C810C9" w:rsidRPr="008A0023" w:rsidRDefault="00000000">
      <w:pPr>
        <w:spacing w:after="120"/>
        <w:rPr>
          <w:lang w:val="pt-BR"/>
        </w:rPr>
      </w:pPr>
      <w:r w:rsidRPr="008A0023">
        <w:rPr>
          <w:rFonts w:ascii="Arial" w:hAnsi="Arial"/>
          <w:color w:val="334155"/>
          <w:sz w:val="20"/>
          <w:lang w:val="pt-BR"/>
        </w:rPr>
        <w:t>Ao longo do roteiro foram exploradas três camadas fundamentais do desenvolvimento distribuído contemporâneo:</w:t>
      </w:r>
    </w:p>
    <w:p w14:paraId="6B8A092E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1. Baixo Nível: </w:t>
      </w:r>
      <w:r w:rsidRPr="008A0023">
        <w:rPr>
          <w:rFonts w:ascii="Arial" w:hAnsi="Arial"/>
          <w:color w:val="334155"/>
          <w:sz w:val="20"/>
          <w:lang w:val="pt-BR"/>
        </w:rPr>
        <w:t>Sockets Puros (Camada 4): Proporcionam controle absoluto sobre a transmissão de bytes, eficiência máxima e latência reduzida, exigindo do desenvolvedor o controle manual de framing de dados, codificação e tratamento de concorrência com threads.</w:t>
      </w:r>
    </w:p>
    <w:p w14:paraId="298F1F6D" w14:textId="77777777" w:rsidR="00C810C9" w:rsidRPr="008A0023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2. Médio Nível: </w:t>
      </w:r>
      <w:r w:rsidRPr="008A0023">
        <w:rPr>
          <w:rFonts w:ascii="Arial" w:hAnsi="Arial"/>
          <w:color w:val="334155"/>
          <w:sz w:val="20"/>
          <w:lang w:val="pt-BR"/>
        </w:rPr>
        <w:t>Protocolos Estruturados em JSON: Agregam interoperabilidade entre linguagens completamente distintas (servidor em Python / Java comunicando de forma transparente com aplicativo em Kotlin / Android), padronizando a semântica das requisições e respostas.</w:t>
      </w:r>
    </w:p>
    <w:p w14:paraId="72B559DC" w14:textId="77777777" w:rsidR="00C810C9" w:rsidRPr="002560E8" w:rsidRDefault="00000000">
      <w:pPr>
        <w:pStyle w:val="Commarcadores"/>
        <w:spacing w:after="60"/>
        <w:rPr>
          <w:lang w:val="pt-BR"/>
        </w:rPr>
      </w:pPr>
      <w:r w:rsidRPr="008A0023">
        <w:rPr>
          <w:rFonts w:ascii="Arial" w:hAnsi="Arial"/>
          <w:b/>
          <w:color w:val="1F2937"/>
          <w:sz w:val="20"/>
          <w:lang w:val="pt-BR"/>
        </w:rPr>
        <w:t xml:space="preserve">3. Alto Nível: </w:t>
      </w:r>
      <w:r w:rsidRPr="008A0023">
        <w:rPr>
          <w:rFonts w:ascii="Arial" w:hAnsi="Arial"/>
          <w:color w:val="334155"/>
          <w:sz w:val="20"/>
          <w:lang w:val="pt-BR"/>
        </w:rPr>
        <w:t>APIs REST e Web Services (Camada 7): Oferecem abstrações de alto nível com autenticação por chave de API, formatos JSON padronizados, controle de cache e integração facilitada com frameworks modernos como Streamlit.</w:t>
      </w:r>
    </w:p>
    <w:p w14:paraId="5C1F8C33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3162F25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73BD25A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6EACE527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EC981D1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37252339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70577734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8251A05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3003C187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5521EDB7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2A13BA74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4FC7DE7D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79478604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73253DBF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0E0E529B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77BDCB1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5394320C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7DA8745D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0468792A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20532E27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51529FE0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59F31BB1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148E3A4A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687741B7" w14:textId="77777777" w:rsid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296ADBBB" w14:textId="7ED7DD80" w:rsidR="002560E8" w:rsidRPr="002560E8" w:rsidRDefault="002560E8" w:rsidP="002560E8">
      <w:pPr>
        <w:pStyle w:val="Commarcadores"/>
        <w:numPr>
          <w:ilvl w:val="0"/>
          <w:numId w:val="0"/>
        </w:numPr>
        <w:spacing w:after="60"/>
        <w:ind w:left="360" w:hanging="360"/>
        <w:rPr>
          <w:b/>
          <w:bCs/>
          <w:sz w:val="24"/>
          <w:szCs w:val="24"/>
          <w:lang w:val="pt-BR"/>
        </w:rPr>
      </w:pPr>
      <w:r w:rsidRPr="002560E8">
        <w:rPr>
          <w:b/>
          <w:bCs/>
          <w:sz w:val="24"/>
          <w:szCs w:val="24"/>
          <w:lang w:val="pt-BR"/>
        </w:rPr>
        <w:t>Foi utilizado auxílio de IA para a resolução deste trabalho:</w:t>
      </w:r>
    </w:p>
    <w:p w14:paraId="14CAEC25" w14:textId="2B67916B" w:rsidR="002560E8" w:rsidRPr="002560E8" w:rsidRDefault="002560E8" w:rsidP="002560E8">
      <w:pPr>
        <w:pStyle w:val="Commarcadores"/>
        <w:numPr>
          <w:ilvl w:val="0"/>
          <w:numId w:val="10"/>
        </w:numPr>
        <w:spacing w:after="60"/>
        <w:rPr>
          <w:sz w:val="24"/>
          <w:szCs w:val="24"/>
          <w:lang w:val="pt-BR"/>
        </w:rPr>
      </w:pPr>
      <w:r w:rsidRPr="002560E8">
        <w:rPr>
          <w:sz w:val="24"/>
          <w:szCs w:val="24"/>
          <w:lang w:val="pt-BR"/>
        </w:rPr>
        <w:t>Tirar dúvidas;</w:t>
      </w:r>
    </w:p>
    <w:p w14:paraId="5EA0BF65" w14:textId="72188373" w:rsidR="002560E8" w:rsidRPr="002560E8" w:rsidRDefault="002560E8" w:rsidP="002560E8">
      <w:pPr>
        <w:pStyle w:val="Commarcadores"/>
        <w:numPr>
          <w:ilvl w:val="0"/>
          <w:numId w:val="10"/>
        </w:numPr>
        <w:spacing w:after="60"/>
        <w:rPr>
          <w:sz w:val="24"/>
          <w:szCs w:val="24"/>
          <w:lang w:val="pt-BR"/>
        </w:rPr>
      </w:pPr>
      <w:r w:rsidRPr="002560E8">
        <w:rPr>
          <w:sz w:val="24"/>
          <w:szCs w:val="24"/>
          <w:lang w:val="pt-BR"/>
        </w:rPr>
        <w:t>Ajustes nos códigos;</w:t>
      </w:r>
    </w:p>
    <w:p w14:paraId="5BC645DD" w14:textId="02E8A288" w:rsidR="002560E8" w:rsidRPr="002560E8" w:rsidRDefault="002560E8" w:rsidP="002560E8">
      <w:pPr>
        <w:pStyle w:val="Commarcadores"/>
        <w:numPr>
          <w:ilvl w:val="0"/>
          <w:numId w:val="10"/>
        </w:numPr>
        <w:spacing w:after="60"/>
        <w:rPr>
          <w:sz w:val="24"/>
          <w:szCs w:val="24"/>
          <w:lang w:val="pt-BR"/>
        </w:rPr>
      </w:pPr>
      <w:r w:rsidRPr="002560E8">
        <w:rPr>
          <w:sz w:val="24"/>
          <w:szCs w:val="24"/>
          <w:lang w:val="pt-BR"/>
        </w:rPr>
        <w:t>Layout e paginação do documento;</w:t>
      </w:r>
    </w:p>
    <w:p w14:paraId="452728E1" w14:textId="5932D9D4" w:rsidR="002560E8" w:rsidRPr="002560E8" w:rsidRDefault="002560E8" w:rsidP="002560E8">
      <w:pPr>
        <w:pStyle w:val="Commarcadores"/>
        <w:numPr>
          <w:ilvl w:val="0"/>
          <w:numId w:val="10"/>
        </w:numPr>
        <w:spacing w:after="60"/>
        <w:rPr>
          <w:sz w:val="24"/>
          <w:szCs w:val="24"/>
          <w:lang w:val="pt-BR"/>
        </w:rPr>
      </w:pPr>
      <w:r w:rsidRPr="002560E8">
        <w:rPr>
          <w:sz w:val="24"/>
          <w:szCs w:val="24"/>
          <w:lang w:val="pt-BR"/>
        </w:rPr>
        <w:t>Ajuste e conferência na escrita deste documento.</w:t>
      </w:r>
    </w:p>
    <w:sectPr w:rsidR="002560E8" w:rsidRPr="002560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2503B8"/>
    <w:multiLevelType w:val="hybridMultilevel"/>
    <w:tmpl w:val="AF841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86496">
    <w:abstractNumId w:val="8"/>
  </w:num>
  <w:num w:numId="2" w16cid:durableId="605306032">
    <w:abstractNumId w:val="6"/>
  </w:num>
  <w:num w:numId="3" w16cid:durableId="259870437">
    <w:abstractNumId w:val="5"/>
  </w:num>
  <w:num w:numId="4" w16cid:durableId="831681475">
    <w:abstractNumId w:val="4"/>
  </w:num>
  <w:num w:numId="5" w16cid:durableId="650137389">
    <w:abstractNumId w:val="7"/>
  </w:num>
  <w:num w:numId="6" w16cid:durableId="1302075657">
    <w:abstractNumId w:val="3"/>
  </w:num>
  <w:num w:numId="7" w16cid:durableId="63067318">
    <w:abstractNumId w:val="2"/>
  </w:num>
  <w:num w:numId="8" w16cid:durableId="569729391">
    <w:abstractNumId w:val="1"/>
  </w:num>
  <w:num w:numId="9" w16cid:durableId="1026785133">
    <w:abstractNumId w:val="0"/>
  </w:num>
  <w:num w:numId="10" w16cid:durableId="852184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E94"/>
    <w:rsid w:val="001D6D93"/>
    <w:rsid w:val="002560E8"/>
    <w:rsid w:val="0029639D"/>
    <w:rsid w:val="00326F90"/>
    <w:rsid w:val="003524D2"/>
    <w:rsid w:val="003820E2"/>
    <w:rsid w:val="003B0036"/>
    <w:rsid w:val="00580FE0"/>
    <w:rsid w:val="00724B1A"/>
    <w:rsid w:val="00750E1C"/>
    <w:rsid w:val="007E5C77"/>
    <w:rsid w:val="008109C8"/>
    <w:rsid w:val="008A0023"/>
    <w:rsid w:val="008B4770"/>
    <w:rsid w:val="009C4817"/>
    <w:rsid w:val="00A14FA5"/>
    <w:rsid w:val="00AA1D8D"/>
    <w:rsid w:val="00B47730"/>
    <w:rsid w:val="00BF6F6C"/>
    <w:rsid w:val="00C3308C"/>
    <w:rsid w:val="00C677C5"/>
    <w:rsid w:val="00C810C9"/>
    <w:rsid w:val="00CB0664"/>
    <w:rsid w:val="00DA2BE8"/>
    <w:rsid w:val="00DD2FF5"/>
    <w:rsid w:val="00EF4EAB"/>
    <w:rsid w:val="00FC693F"/>
    <w:rsid w:val="00F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EF506"/>
  <w14:defaultImageDpi w14:val="300"/>
  <w15:docId w15:val="{F98B34DD-A087-4657-9CD0-C11EB28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C77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26</Pages>
  <Words>7323</Words>
  <Characters>39545</Characters>
  <Application>Microsoft Office Word</Application>
  <DocSecurity>0</DocSecurity>
  <Lines>329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Rhyan Willian Mezaroba</cp:lastModifiedBy>
  <cp:revision>15</cp:revision>
  <dcterms:created xsi:type="dcterms:W3CDTF">2013-12-23T23:15:00Z</dcterms:created>
  <dcterms:modified xsi:type="dcterms:W3CDTF">2026-10-11T19:27:00Z</dcterms:modified>
  <cp:category/>
</cp:coreProperties>
</file>